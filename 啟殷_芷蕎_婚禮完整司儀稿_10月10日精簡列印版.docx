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35AC" w14:textId="77777777" w:rsidR="007D5237" w:rsidRDefault="00000000">
      <w:pPr>
        <w:spacing w:before="1400"/>
        <w:jc w:val="center"/>
        <w:rPr>
          <w:lang w:eastAsia="zh-TW"/>
        </w:rPr>
      </w:pPr>
      <w:r>
        <w:rPr>
          <w:rFonts w:ascii="Noto Serif CJK TC" w:eastAsia="Noto Serif CJK TC" w:hAnsi="Noto Serif CJK TC"/>
          <w:b/>
          <w:color w:val="2F3A2E"/>
          <w:sz w:val="56"/>
          <w:lang w:eastAsia="zh-TW"/>
        </w:rPr>
        <w:t>啟殷 × 芷蕎</w:t>
      </w:r>
    </w:p>
    <w:p w14:paraId="0F4DD0D8" w14:textId="77777777" w:rsidR="007D5237" w:rsidRDefault="00000000">
      <w:pPr>
        <w:jc w:val="center"/>
        <w:rPr>
          <w:lang w:eastAsia="zh-TW"/>
        </w:rPr>
      </w:pPr>
      <w:r>
        <w:rPr>
          <w:rFonts w:ascii="Noto Serif CJK TC" w:eastAsia="Noto Serif CJK TC" w:hAnsi="Noto Serif CJK TC"/>
          <w:b/>
          <w:color w:val="7B4A12"/>
          <w:sz w:val="44"/>
          <w:lang w:eastAsia="zh-TW"/>
        </w:rPr>
        <w:t>婚禮完整司儀稿</w:t>
      </w:r>
    </w:p>
    <w:p w14:paraId="37519B47" w14:textId="77777777" w:rsidR="007D5237" w:rsidRDefault="00000000">
      <w:pPr>
        <w:spacing w:after="240" w:line="293" w:lineRule="auto"/>
        <w:jc w:val="center"/>
        <w:rPr>
          <w:lang w:eastAsia="zh-TW"/>
        </w:rPr>
      </w:pPr>
      <w:r>
        <w:rPr>
          <w:color w:val="555555"/>
          <w:sz w:val="26"/>
          <w:lang w:eastAsia="zh-TW"/>
        </w:rPr>
        <w:t>2026年10月10日</w:t>
      </w:r>
    </w:p>
    <w:p w14:paraId="50BEBE18" w14:textId="77777777" w:rsidR="007D5237" w:rsidRDefault="00000000">
      <w:pPr>
        <w:spacing w:line="293" w:lineRule="auto"/>
        <w:jc w:val="center"/>
        <w:rPr>
          <w:lang w:eastAsia="zh-TW"/>
        </w:rPr>
      </w:pPr>
      <w:r>
        <w:rPr>
          <w:color w:val="555555"/>
          <w:sz w:val="24"/>
          <w:lang w:eastAsia="zh-TW"/>
        </w:rPr>
        <w:t>16:00 證婚儀式｜20:00 婚宴正式開始</w:t>
      </w:r>
    </w:p>
    <w:p w14:paraId="408F8D9D" w14:textId="77777777" w:rsidR="007D5237" w:rsidRDefault="00000000">
      <w:pPr>
        <w:spacing w:line="293" w:lineRule="auto"/>
        <w:jc w:val="center"/>
        <w:rPr>
          <w:lang w:eastAsia="zh-TW"/>
        </w:rPr>
      </w:pPr>
      <w:r>
        <w:rPr>
          <w:color w:val="777777"/>
          <w:sz w:val="22"/>
          <w:lang w:eastAsia="zh-TW"/>
        </w:rPr>
        <w:t>MC：表姐（主講） × 表姐夫（配合）</w:t>
      </w:r>
    </w:p>
    <w:p w14:paraId="5E389347" w14:textId="77777777" w:rsidR="007D5237" w:rsidRDefault="00000000">
      <w:pPr>
        <w:spacing w:after="0" w:line="293" w:lineRule="auto"/>
        <w:jc w:val="center"/>
        <w:rPr>
          <w:lang w:eastAsia="zh-TW"/>
        </w:rPr>
      </w:pPr>
      <w:r>
        <w:rPr>
          <w:color w:val="777777"/>
          <w:sz w:val="19"/>
          <w:lang w:eastAsia="zh-TW"/>
        </w:rPr>
        <w:t>現場使用提示：舞台提示以【 】標示；表姐主講約七成，表姐夫負責接位、笑點及推氣氛。</w:t>
      </w:r>
    </w:p>
    <w:p w14:paraId="3B77036E" w14:textId="77777777" w:rsidR="007D5237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FCB575E" w14:textId="77777777" w:rsidR="007D5237" w:rsidRDefault="00000000">
      <w:pPr>
        <w:pStyle w:val="SectionTitle"/>
        <w:keepNext/>
      </w:pPr>
      <w:proofErr w:type="spellStart"/>
      <w:r>
        <w:lastRenderedPageBreak/>
        <w:t>現場流程速覽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928"/>
        <w:gridCol w:w="6520"/>
      </w:tblGrid>
      <w:tr w:rsidR="007D5237" w14:paraId="7E9E0186" w14:textId="77777777">
        <w:trPr>
          <w:jc w:val="center"/>
        </w:trPr>
        <w:tc>
          <w:tcPr>
            <w:tcW w:w="1361" w:type="dxa"/>
            <w:shd w:val="clear" w:color="auto" w:fill="E8E2D7"/>
            <w:vAlign w:val="center"/>
          </w:tcPr>
          <w:p w14:paraId="16E3AB22" w14:textId="77777777" w:rsidR="007D5237" w:rsidRDefault="00000000">
            <w:proofErr w:type="spellStart"/>
            <w:r>
              <w:rPr>
                <w:b/>
              </w:rPr>
              <w:t>時間</w:t>
            </w:r>
            <w:proofErr w:type="spellEnd"/>
          </w:p>
        </w:tc>
        <w:tc>
          <w:tcPr>
            <w:tcW w:w="1928" w:type="dxa"/>
            <w:shd w:val="clear" w:color="auto" w:fill="E8E2D7"/>
            <w:vAlign w:val="center"/>
          </w:tcPr>
          <w:p w14:paraId="3729061A" w14:textId="77777777" w:rsidR="007D5237" w:rsidRDefault="00000000">
            <w:proofErr w:type="spellStart"/>
            <w:r>
              <w:rPr>
                <w:b/>
              </w:rPr>
              <w:t>環節</w:t>
            </w:r>
            <w:proofErr w:type="spellEnd"/>
          </w:p>
        </w:tc>
        <w:tc>
          <w:tcPr>
            <w:tcW w:w="6520" w:type="dxa"/>
            <w:shd w:val="clear" w:color="auto" w:fill="E8E2D7"/>
            <w:vAlign w:val="center"/>
          </w:tcPr>
          <w:p w14:paraId="3BDBE99D" w14:textId="77777777" w:rsidR="007D5237" w:rsidRDefault="00000000">
            <w:proofErr w:type="spellStart"/>
            <w:r>
              <w:rPr>
                <w:b/>
              </w:rPr>
              <w:t>現場</w:t>
            </w:r>
            <w:proofErr w:type="spellEnd"/>
            <w:r>
              <w:rPr>
                <w:b/>
              </w:rPr>
              <w:t xml:space="preserve"> Cue</w:t>
            </w:r>
          </w:p>
        </w:tc>
      </w:tr>
      <w:tr w:rsidR="007D5237" w14:paraId="3F436F2C" w14:textId="77777777">
        <w:trPr>
          <w:jc w:val="center"/>
        </w:trPr>
        <w:tc>
          <w:tcPr>
            <w:tcW w:w="1361" w:type="dxa"/>
            <w:vAlign w:val="center"/>
          </w:tcPr>
          <w:p w14:paraId="0EAD7B8D" w14:textId="77777777" w:rsidR="007D5237" w:rsidRDefault="00000000">
            <w:r>
              <w:t>16:00</w:t>
            </w:r>
          </w:p>
        </w:tc>
        <w:tc>
          <w:tcPr>
            <w:tcW w:w="1928" w:type="dxa"/>
            <w:vAlign w:val="center"/>
          </w:tcPr>
          <w:p w14:paraId="30698C17" w14:textId="77777777" w:rsidR="007D5237" w:rsidRDefault="00000000">
            <w:proofErr w:type="spellStart"/>
            <w:r>
              <w:t>證婚</w:t>
            </w:r>
            <w:proofErr w:type="spellEnd"/>
          </w:p>
        </w:tc>
        <w:tc>
          <w:tcPr>
            <w:tcW w:w="6520" w:type="dxa"/>
            <w:vAlign w:val="center"/>
          </w:tcPr>
          <w:p w14:paraId="5C302D37" w14:textId="77777777" w:rsidR="007D523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表姐開場 → 請麥律師 → 證婚</w:t>
            </w:r>
          </w:p>
        </w:tc>
      </w:tr>
      <w:tr w:rsidR="007D5237" w14:paraId="0A356607" w14:textId="77777777">
        <w:trPr>
          <w:jc w:val="center"/>
        </w:trPr>
        <w:tc>
          <w:tcPr>
            <w:tcW w:w="1361" w:type="dxa"/>
            <w:vAlign w:val="center"/>
          </w:tcPr>
          <w:p w14:paraId="190CBCCF" w14:textId="77777777" w:rsidR="007D5237" w:rsidRDefault="00000000">
            <w:r>
              <w:t>20:00</w:t>
            </w:r>
          </w:p>
        </w:tc>
        <w:tc>
          <w:tcPr>
            <w:tcW w:w="1928" w:type="dxa"/>
            <w:vAlign w:val="center"/>
          </w:tcPr>
          <w:p w14:paraId="18B4122A" w14:textId="77777777" w:rsidR="007D5237" w:rsidRDefault="00000000">
            <w:proofErr w:type="spellStart"/>
            <w:r>
              <w:t>婚宴開場</w:t>
            </w:r>
            <w:proofErr w:type="spellEnd"/>
          </w:p>
        </w:tc>
        <w:tc>
          <w:tcPr>
            <w:tcW w:w="6520" w:type="dxa"/>
            <w:vAlign w:val="center"/>
          </w:tcPr>
          <w:p w14:paraId="4F299B3E" w14:textId="77777777" w:rsidR="007D523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表姐＋表姐夫｜約4分鐘</w:t>
            </w:r>
          </w:p>
        </w:tc>
      </w:tr>
      <w:tr w:rsidR="007D5237" w14:paraId="2DAC28F2" w14:textId="77777777">
        <w:trPr>
          <w:jc w:val="center"/>
        </w:trPr>
        <w:tc>
          <w:tcPr>
            <w:tcW w:w="1361" w:type="dxa"/>
            <w:vAlign w:val="center"/>
          </w:tcPr>
          <w:p w14:paraId="3D97DF7A" w14:textId="77777777" w:rsidR="007D5237" w:rsidRDefault="00000000">
            <w:proofErr w:type="spellStart"/>
            <w:r>
              <w:t>開場後</w:t>
            </w:r>
            <w:proofErr w:type="spellEnd"/>
          </w:p>
        </w:tc>
        <w:tc>
          <w:tcPr>
            <w:tcW w:w="1928" w:type="dxa"/>
            <w:vAlign w:val="center"/>
          </w:tcPr>
          <w:p w14:paraId="0665295C" w14:textId="77777777" w:rsidR="007D5237" w:rsidRDefault="00000000">
            <w:proofErr w:type="spellStart"/>
            <w:r>
              <w:t>成長片／進場</w:t>
            </w:r>
            <w:proofErr w:type="spellEnd"/>
          </w:p>
        </w:tc>
        <w:tc>
          <w:tcPr>
            <w:tcW w:w="6520" w:type="dxa"/>
            <w:vAlign w:val="center"/>
          </w:tcPr>
          <w:p w14:paraId="71F06052" w14:textId="77777777" w:rsidR="007D523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播片 → 燈光音樂 → 新人進場</w:t>
            </w:r>
          </w:p>
        </w:tc>
      </w:tr>
      <w:tr w:rsidR="007D5237" w14:paraId="6408521A" w14:textId="77777777">
        <w:trPr>
          <w:jc w:val="center"/>
        </w:trPr>
        <w:tc>
          <w:tcPr>
            <w:tcW w:w="1361" w:type="dxa"/>
            <w:vAlign w:val="center"/>
          </w:tcPr>
          <w:p w14:paraId="40AB88D5" w14:textId="77777777" w:rsidR="007D5237" w:rsidRDefault="00000000">
            <w:proofErr w:type="spellStart"/>
            <w:r>
              <w:t>進場後</w:t>
            </w:r>
            <w:proofErr w:type="spellEnd"/>
          </w:p>
        </w:tc>
        <w:tc>
          <w:tcPr>
            <w:tcW w:w="1928" w:type="dxa"/>
            <w:vAlign w:val="center"/>
          </w:tcPr>
          <w:p w14:paraId="0FAD20B5" w14:textId="77777777" w:rsidR="007D5237" w:rsidRDefault="00000000">
            <w:proofErr w:type="spellStart"/>
            <w:r>
              <w:t>台上儀式</w:t>
            </w:r>
            <w:proofErr w:type="spellEnd"/>
          </w:p>
        </w:tc>
        <w:tc>
          <w:tcPr>
            <w:tcW w:w="6520" w:type="dxa"/>
            <w:vAlign w:val="center"/>
          </w:tcPr>
          <w:p w14:paraId="7FCC849C" w14:textId="77777777" w:rsidR="007D5237" w:rsidRDefault="00000000">
            <w:proofErr w:type="spellStart"/>
            <w:r>
              <w:t>蛋糕</w:t>
            </w:r>
            <w:proofErr w:type="spellEnd"/>
            <w:r>
              <w:t xml:space="preserve"> → </w:t>
            </w:r>
            <w:proofErr w:type="spellStart"/>
            <w:r>
              <w:t>交杯</w:t>
            </w:r>
            <w:proofErr w:type="spellEnd"/>
            <w:r>
              <w:t xml:space="preserve"> → </w:t>
            </w:r>
            <w:proofErr w:type="spellStart"/>
            <w:r>
              <w:t>祝酒</w:t>
            </w:r>
            <w:proofErr w:type="spellEnd"/>
            <w:r>
              <w:t xml:space="preserve"> → Kiss → </w:t>
            </w:r>
            <w:proofErr w:type="spellStart"/>
            <w:r>
              <w:t>致謝</w:t>
            </w:r>
            <w:proofErr w:type="spellEnd"/>
            <w:r>
              <w:t xml:space="preserve"> → </w:t>
            </w:r>
            <w:proofErr w:type="spellStart"/>
            <w:r>
              <w:t>送花</w:t>
            </w:r>
            <w:proofErr w:type="spellEnd"/>
          </w:p>
        </w:tc>
      </w:tr>
      <w:tr w:rsidR="007D5237" w14:paraId="42A13953" w14:textId="77777777">
        <w:trPr>
          <w:jc w:val="center"/>
        </w:trPr>
        <w:tc>
          <w:tcPr>
            <w:tcW w:w="1361" w:type="dxa"/>
            <w:vAlign w:val="center"/>
          </w:tcPr>
          <w:p w14:paraId="2E428BFC" w14:textId="77777777" w:rsidR="007D5237" w:rsidRDefault="00000000">
            <w:r>
              <w:t>約20:30</w:t>
            </w:r>
          </w:p>
        </w:tc>
        <w:tc>
          <w:tcPr>
            <w:tcW w:w="1928" w:type="dxa"/>
            <w:vAlign w:val="center"/>
          </w:tcPr>
          <w:p w14:paraId="4A010289" w14:textId="77777777" w:rsidR="007D5237" w:rsidRDefault="00000000">
            <w:proofErr w:type="spellStart"/>
            <w:r>
              <w:t>開席</w:t>
            </w:r>
            <w:proofErr w:type="spellEnd"/>
          </w:p>
        </w:tc>
        <w:tc>
          <w:tcPr>
            <w:tcW w:w="6520" w:type="dxa"/>
            <w:vAlign w:val="center"/>
          </w:tcPr>
          <w:p w14:paraId="23CB2042" w14:textId="77777777" w:rsidR="007D523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宣佈晚宴開始／上乳豬</w:t>
            </w:r>
          </w:p>
        </w:tc>
      </w:tr>
      <w:tr w:rsidR="007D5237" w14:paraId="117748A1" w14:textId="77777777">
        <w:trPr>
          <w:jc w:val="center"/>
        </w:trPr>
        <w:tc>
          <w:tcPr>
            <w:tcW w:w="1361" w:type="dxa"/>
            <w:vAlign w:val="center"/>
          </w:tcPr>
          <w:p w14:paraId="3E210B94" w14:textId="77777777" w:rsidR="007D5237" w:rsidRDefault="00000000">
            <w:r>
              <w:t>21:00</w:t>
            </w:r>
          </w:p>
        </w:tc>
        <w:tc>
          <w:tcPr>
            <w:tcW w:w="1928" w:type="dxa"/>
            <w:vAlign w:val="center"/>
          </w:tcPr>
          <w:p w14:paraId="14C61239" w14:textId="77777777" w:rsidR="007D5237" w:rsidRDefault="00000000">
            <w:proofErr w:type="spellStart"/>
            <w:r>
              <w:t>早拍晚播</w:t>
            </w:r>
            <w:proofErr w:type="spellEnd"/>
          </w:p>
        </w:tc>
        <w:tc>
          <w:tcPr>
            <w:tcW w:w="6520" w:type="dxa"/>
            <w:vAlign w:val="center"/>
          </w:tcPr>
          <w:p w14:paraId="0DB5C5F0" w14:textId="77777777" w:rsidR="007D5237" w:rsidRDefault="00000000">
            <w:proofErr w:type="spellStart"/>
            <w:r>
              <w:t>確認影片</w:t>
            </w:r>
            <w:proofErr w:type="spellEnd"/>
            <w:r>
              <w:t xml:space="preserve"> Ready → </w:t>
            </w:r>
            <w:proofErr w:type="spellStart"/>
            <w:r>
              <w:t>播放</w:t>
            </w:r>
            <w:proofErr w:type="spellEnd"/>
          </w:p>
        </w:tc>
      </w:tr>
      <w:tr w:rsidR="007D5237" w14:paraId="109EF567" w14:textId="77777777">
        <w:trPr>
          <w:jc w:val="center"/>
        </w:trPr>
        <w:tc>
          <w:tcPr>
            <w:tcW w:w="1361" w:type="dxa"/>
            <w:vAlign w:val="center"/>
          </w:tcPr>
          <w:p w14:paraId="282A040F" w14:textId="77777777" w:rsidR="007D5237" w:rsidRDefault="00000000">
            <w:r>
              <w:t>21:30</w:t>
            </w:r>
          </w:p>
        </w:tc>
        <w:tc>
          <w:tcPr>
            <w:tcW w:w="1928" w:type="dxa"/>
            <w:vAlign w:val="center"/>
          </w:tcPr>
          <w:p w14:paraId="6EEA766F" w14:textId="77777777" w:rsidR="007D5237" w:rsidRDefault="00000000">
            <w:proofErr w:type="spellStart"/>
            <w:r>
              <w:t>敬酒</w:t>
            </w:r>
            <w:proofErr w:type="spellEnd"/>
          </w:p>
        </w:tc>
        <w:tc>
          <w:tcPr>
            <w:tcW w:w="6520" w:type="dxa"/>
            <w:vAlign w:val="center"/>
          </w:tcPr>
          <w:p w14:paraId="33CE6900" w14:textId="77777777" w:rsidR="007D523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新人＋雙方家長逐枱敬酒</w:t>
            </w:r>
          </w:p>
        </w:tc>
      </w:tr>
      <w:tr w:rsidR="007D5237" w14:paraId="55E0DCBB" w14:textId="77777777">
        <w:trPr>
          <w:jc w:val="center"/>
        </w:trPr>
        <w:tc>
          <w:tcPr>
            <w:tcW w:w="1361" w:type="dxa"/>
            <w:vAlign w:val="center"/>
          </w:tcPr>
          <w:p w14:paraId="3D392013" w14:textId="77777777" w:rsidR="007D5237" w:rsidRDefault="00000000">
            <w:r>
              <w:t>22:00</w:t>
            </w:r>
          </w:p>
        </w:tc>
        <w:tc>
          <w:tcPr>
            <w:tcW w:w="1928" w:type="dxa"/>
            <w:vAlign w:val="center"/>
          </w:tcPr>
          <w:p w14:paraId="53904075" w14:textId="77777777" w:rsidR="007D5237" w:rsidRDefault="00000000">
            <w:proofErr w:type="spellStart"/>
            <w:r>
              <w:t>第二輪拍照</w:t>
            </w:r>
            <w:proofErr w:type="spellEnd"/>
          </w:p>
        </w:tc>
        <w:tc>
          <w:tcPr>
            <w:tcW w:w="6520" w:type="dxa"/>
            <w:vAlign w:val="center"/>
          </w:tcPr>
          <w:p w14:paraId="6005B440" w14:textId="77777777" w:rsidR="007D5237" w:rsidRDefault="00000000">
            <w:proofErr w:type="spellStart"/>
            <w:r>
              <w:t>按工作人員安排合照</w:t>
            </w:r>
            <w:proofErr w:type="spellEnd"/>
          </w:p>
        </w:tc>
      </w:tr>
      <w:tr w:rsidR="007D5237" w14:paraId="2D14571D" w14:textId="77777777">
        <w:trPr>
          <w:jc w:val="center"/>
        </w:trPr>
        <w:tc>
          <w:tcPr>
            <w:tcW w:w="1361" w:type="dxa"/>
            <w:vAlign w:val="center"/>
          </w:tcPr>
          <w:p w14:paraId="2E80D7D6" w14:textId="77777777" w:rsidR="007D5237" w:rsidRDefault="00000000">
            <w:r>
              <w:t>22:45</w:t>
            </w:r>
          </w:p>
        </w:tc>
        <w:tc>
          <w:tcPr>
            <w:tcW w:w="1928" w:type="dxa"/>
            <w:vAlign w:val="center"/>
          </w:tcPr>
          <w:p w14:paraId="1FE507C8" w14:textId="77777777" w:rsidR="007D5237" w:rsidRDefault="00000000">
            <w:proofErr w:type="spellStart"/>
            <w:r>
              <w:t>完場</w:t>
            </w:r>
            <w:proofErr w:type="spellEnd"/>
          </w:p>
        </w:tc>
        <w:tc>
          <w:tcPr>
            <w:tcW w:w="6520" w:type="dxa"/>
            <w:vAlign w:val="center"/>
          </w:tcPr>
          <w:p w14:paraId="306851BC" w14:textId="77777777" w:rsidR="007D523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簡短感謝 → 宣佈圓滿完成</w:t>
            </w:r>
          </w:p>
        </w:tc>
      </w:tr>
    </w:tbl>
    <w:p w14:paraId="005EC7C2" w14:textId="77777777" w:rsidR="007D5237" w:rsidRDefault="00000000">
      <w:pPr>
        <w:spacing w:after="60" w:line="293" w:lineRule="auto"/>
        <w:rPr>
          <w:lang w:eastAsia="zh-TW"/>
        </w:rPr>
      </w:pPr>
      <w:r>
        <w:rPr>
          <w:b/>
          <w:color w:val="2F3A2E"/>
          <w:sz w:val="24"/>
          <w:lang w:eastAsia="zh-TW"/>
        </w:rPr>
        <w:t>現場控制重點</w:t>
      </w:r>
    </w:p>
    <w:p w14:paraId="2A839468" w14:textId="412FFBB8" w:rsidR="002D2AF6" w:rsidRPr="002D2AF6" w:rsidRDefault="002D2AF6" w:rsidP="002D2AF6">
      <w:pPr>
        <w:pStyle w:val="ae"/>
        <w:numPr>
          <w:ilvl w:val="0"/>
          <w:numId w:val="10"/>
        </w:numPr>
        <w:rPr>
          <w:lang w:eastAsia="zh-TW"/>
        </w:rPr>
      </w:pPr>
      <w:r>
        <w:rPr>
          <w:rFonts w:eastAsia="新細明體" w:hint="eastAsia"/>
          <w:lang w:eastAsia="zh-TW"/>
        </w:rPr>
        <w:t xml:space="preserve">16:00 </w:t>
      </w:r>
      <w:r>
        <w:rPr>
          <w:rFonts w:eastAsia="新細明體" w:hint="eastAsia"/>
          <w:lang w:eastAsia="zh-TW"/>
        </w:rPr>
        <w:t>證婚儀式</w:t>
      </w:r>
    </w:p>
    <w:p w14:paraId="1CA0624B" w14:textId="77777777" w:rsidR="002D2AF6" w:rsidRPr="002D2AF6" w:rsidRDefault="002D2AF6" w:rsidP="002D2AF6">
      <w:pPr>
        <w:pStyle w:val="ae"/>
        <w:numPr>
          <w:ilvl w:val="0"/>
          <w:numId w:val="10"/>
        </w:numPr>
        <w:rPr>
          <w:lang w:eastAsia="zh-TW"/>
        </w:rPr>
      </w:pPr>
    </w:p>
    <w:p w14:paraId="01938371" w14:textId="77777777" w:rsidR="002D2AF6" w:rsidRPr="002D2AF6" w:rsidRDefault="002D2AF6" w:rsidP="002D2AF6">
      <w:pPr>
        <w:pStyle w:val="ae"/>
        <w:numPr>
          <w:ilvl w:val="0"/>
          <w:numId w:val="10"/>
        </w:numPr>
        <w:rPr>
          <w:lang w:eastAsia="zh-TW"/>
        </w:rPr>
      </w:pPr>
    </w:p>
    <w:p w14:paraId="3D515804" w14:textId="77777777" w:rsidR="002D2AF6" w:rsidRPr="002D2AF6" w:rsidRDefault="002D2AF6" w:rsidP="002D2AF6">
      <w:pPr>
        <w:pStyle w:val="ae"/>
        <w:numPr>
          <w:ilvl w:val="0"/>
          <w:numId w:val="10"/>
        </w:numPr>
        <w:rPr>
          <w:lang w:eastAsia="zh-TW"/>
        </w:rPr>
      </w:pPr>
    </w:p>
    <w:p w14:paraId="4A378E8E" w14:textId="77777777" w:rsidR="002D2AF6" w:rsidRPr="002D2AF6" w:rsidRDefault="002D2AF6" w:rsidP="002D2AF6">
      <w:pPr>
        <w:pStyle w:val="ae"/>
        <w:numPr>
          <w:ilvl w:val="0"/>
          <w:numId w:val="10"/>
        </w:numPr>
        <w:rPr>
          <w:lang w:eastAsia="zh-TW"/>
        </w:rPr>
      </w:pPr>
    </w:p>
    <w:p w14:paraId="4F22173F" w14:textId="74AA742B" w:rsidR="007D5237" w:rsidRDefault="00000000" w:rsidP="002D2AF6">
      <w:pPr>
        <w:pStyle w:val="ae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 xml:space="preserve">20:00 </w:t>
      </w:r>
      <w:r>
        <w:rPr>
          <w:rFonts w:ascii="新細明體" w:eastAsia="新細明體" w:hAnsi="新細明體" w:cs="新細明體" w:hint="eastAsia"/>
          <w:lang w:eastAsia="zh-TW"/>
        </w:rPr>
        <w:t>開場：約</w:t>
      </w:r>
      <w:r>
        <w:rPr>
          <w:lang w:eastAsia="zh-TW"/>
        </w:rPr>
        <w:t>4</w:t>
      </w:r>
      <w:r>
        <w:rPr>
          <w:rFonts w:ascii="新細明體" w:eastAsia="新細明體" w:hAnsi="新細明體" w:cs="新細明體" w:hint="eastAsia"/>
          <w:lang w:eastAsia="zh-TW"/>
        </w:rPr>
        <w:t>分鐘，笑位唔好等太耐。</w:t>
      </w:r>
    </w:p>
    <w:p w14:paraId="69E2A773" w14:textId="77777777" w:rsidR="007D5237" w:rsidRDefault="00000000">
      <w:pPr>
        <w:ind w:left="283" w:hanging="170"/>
        <w:rPr>
          <w:lang w:eastAsia="zh-TW"/>
        </w:rPr>
      </w:pPr>
      <w:r>
        <w:rPr>
          <w:lang w:eastAsia="zh-TW"/>
        </w:rPr>
        <w:t>• 成長片播完：立即接燈光、音樂、新人進場。</w:t>
      </w:r>
    </w:p>
    <w:p w14:paraId="373ECDA8" w14:textId="77777777" w:rsidR="007D5237" w:rsidRDefault="00000000">
      <w:pPr>
        <w:ind w:left="283" w:hanging="170"/>
        <w:rPr>
          <w:lang w:eastAsia="zh-TW"/>
        </w:rPr>
      </w:pPr>
      <w:r>
        <w:rPr>
          <w:lang w:eastAsia="zh-TW"/>
        </w:rPr>
        <w:t>• 蛋糕／交杯／Kiss／送花：先確認攝影 Ready。</w:t>
      </w:r>
    </w:p>
    <w:p w14:paraId="7F646890" w14:textId="77777777" w:rsidR="007D5237" w:rsidRDefault="00000000">
      <w:pPr>
        <w:ind w:left="283" w:hanging="170"/>
        <w:rPr>
          <w:lang w:eastAsia="zh-TW"/>
        </w:rPr>
      </w:pPr>
      <w:r>
        <w:rPr>
          <w:lang w:eastAsia="zh-TW"/>
        </w:rPr>
        <w:t>• 21:00：早拍晚播影片要預先確認可播放。</w:t>
      </w:r>
    </w:p>
    <w:p w14:paraId="4A0C67E7" w14:textId="77777777" w:rsidR="007D5237" w:rsidRDefault="00000000">
      <w:pPr>
        <w:ind w:left="283" w:hanging="170"/>
        <w:rPr>
          <w:lang w:eastAsia="zh-TW"/>
        </w:rPr>
      </w:pPr>
      <w:r>
        <w:rPr>
          <w:lang w:eastAsia="zh-TW"/>
        </w:rPr>
        <w:t>• 敬酒／合照：MC只作簡短提示，唔拖流程。</w:t>
      </w:r>
    </w:p>
    <w:p w14:paraId="58FAF20B" w14:textId="77777777" w:rsidR="007D5237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E2463C4" w14:textId="77777777" w:rsidR="007D5237" w:rsidRPr="002D2AF6" w:rsidRDefault="00000000">
      <w:pPr>
        <w:pStyle w:val="SectionTitle"/>
        <w:keepNext/>
        <w:rPr>
          <w:color w:val="E36C0A" w:themeColor="accent6" w:themeShade="BF"/>
          <w:lang w:eastAsia="zh-TW"/>
        </w:rPr>
      </w:pPr>
      <w:r w:rsidRPr="002D2AF6">
        <w:rPr>
          <w:color w:val="E36C0A" w:themeColor="accent6" w:themeShade="BF"/>
          <w:lang w:eastAsia="zh-TW"/>
        </w:rPr>
        <w:lastRenderedPageBreak/>
        <w:t>16:00｜證婚儀式</w:t>
      </w:r>
    </w:p>
    <w:p w14:paraId="451432E4" w14:textId="65C20835" w:rsidR="007D5237" w:rsidRPr="002D2AF6" w:rsidRDefault="00000000">
      <w:pPr>
        <w:spacing w:line="293" w:lineRule="auto"/>
        <w:rPr>
          <w:rFonts w:eastAsia="新細明體" w:hint="eastAsia"/>
          <w:lang w:eastAsia="zh-TW"/>
        </w:rPr>
      </w:pPr>
      <w:r>
        <w:rPr>
          <w:b/>
          <w:color w:val="666666"/>
          <w:sz w:val="21"/>
          <w:lang w:eastAsia="zh-TW"/>
        </w:rPr>
        <w:t>MC：表姐</w:t>
      </w:r>
    </w:p>
    <w:p w14:paraId="32F122C1" w14:textId="77777777" w:rsidR="007D5237" w:rsidRPr="00852712" w:rsidRDefault="00000000">
      <w:pPr>
        <w:pStyle w:val="Cue"/>
        <w:ind w:left="227" w:right="113"/>
        <w:rPr>
          <w:color w:val="EE0000"/>
          <w:lang w:eastAsia="zh-TW"/>
        </w:rPr>
      </w:pPr>
      <w:r w:rsidRPr="00852712">
        <w:rPr>
          <w:color w:val="EE0000"/>
          <w:lang w:eastAsia="zh-TW"/>
        </w:rPr>
        <w:t>【確認新人、雙方家長、麥律師及親友就位】</w:t>
      </w:r>
    </w:p>
    <w:p w14:paraId="67CF1C5B" w14:textId="42DABC3E" w:rsidR="007D5237" w:rsidRDefault="00000000">
      <w:pPr>
        <w:spacing w:line="293" w:lineRule="auto"/>
        <w:rPr>
          <w:lang w:eastAsia="zh-TW"/>
        </w:rPr>
      </w:pPr>
      <w:r>
        <w:rPr>
          <w:lang w:eastAsia="zh-TW"/>
        </w:rPr>
        <w:t>各位</w:t>
      </w:r>
      <w:r w:rsidR="00C047CD">
        <w:rPr>
          <w:rFonts w:ascii="新細明體" w:eastAsia="新細明體" w:hAnsi="新細明體" w:cs="新細明體" w:hint="eastAsia"/>
          <w:lang w:eastAsia="zh-TW"/>
        </w:rPr>
        <w:t>屋企人，親朋好友</w:t>
      </w:r>
      <w:r>
        <w:rPr>
          <w:lang w:eastAsia="zh-TW"/>
        </w:rPr>
        <w:t>，大家好。</w:t>
      </w:r>
    </w:p>
    <w:p w14:paraId="0F7FAB86" w14:textId="3AA0706D" w:rsidR="007D5237" w:rsidRDefault="00C047CD">
      <w:pPr>
        <w:spacing w:line="293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好多謝大家抽時間嚟到呢度，一齊見證啟殷同芷蕎人生入面最神聖</w:t>
      </w:r>
      <w:r w:rsidR="00852712">
        <w:rPr>
          <w:rFonts w:ascii="新細明體" w:eastAsia="新細明體" w:hAnsi="新細明體" w:cs="新細明體" w:hint="eastAsia"/>
          <w:lang w:eastAsia="zh-TW"/>
        </w:rPr>
        <w:t>、</w:t>
      </w:r>
      <w:r>
        <w:rPr>
          <w:rFonts w:ascii="新細明體" w:eastAsia="新細明體" w:hAnsi="新細明體" w:cs="新細明體" w:hint="eastAsia"/>
          <w:lang w:eastAsia="zh-TW"/>
        </w:rPr>
        <w:t>最甜蜜</w:t>
      </w:r>
      <w:proofErr w:type="spellStart"/>
      <w:r w:rsidR="002D2AF6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lang w:eastAsia="zh-TW"/>
        </w:rPr>
        <w:t>時刻</w:t>
      </w:r>
      <w:r>
        <w:rPr>
          <w:lang w:eastAsia="zh-TW"/>
        </w:rPr>
        <w:t>。</w:t>
      </w:r>
    </w:p>
    <w:p w14:paraId="2FE3ECB4" w14:textId="0FC19C35" w:rsidR="007D5237" w:rsidRDefault="00852712">
      <w:pPr>
        <w:spacing w:line="293" w:lineRule="auto"/>
        <w:rPr>
          <w:rFonts w:eastAsia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今日好榮幸可以邀請到麥律師</w:t>
      </w:r>
      <w:r w:rsidR="00316BC9">
        <w:rPr>
          <w:rFonts w:ascii="新細明體" w:eastAsia="新細明體" w:hAnsi="新細明體" w:cs="新細明體" w:hint="eastAsia"/>
          <w:lang w:eastAsia="zh-TW"/>
        </w:rPr>
        <w:t>親臨現場</w:t>
      </w:r>
      <w:r>
        <w:rPr>
          <w:rFonts w:ascii="新細明體" w:eastAsia="新細明體" w:hAnsi="新細明體" w:cs="新細明體" w:hint="eastAsia"/>
          <w:lang w:eastAsia="zh-TW"/>
        </w:rPr>
        <w:t>嚟為</w:t>
      </w:r>
      <w:r>
        <w:rPr>
          <w:lang w:eastAsia="zh-TW"/>
        </w:rPr>
        <w:t>佢哋見證</w:t>
      </w:r>
      <w:r>
        <w:rPr>
          <w:rFonts w:ascii="新細明體" w:eastAsia="新細明體" w:hAnsi="新細明體" w:cs="新細明體" w:hint="eastAsia"/>
          <w:lang w:eastAsia="zh-TW"/>
        </w:rPr>
        <w:t>呢個重要時刻</w:t>
      </w:r>
      <w:r>
        <w:rPr>
          <w:lang w:eastAsia="zh-TW"/>
        </w:rPr>
        <w:t>。</w:t>
      </w:r>
    </w:p>
    <w:p w14:paraId="5C7C4BC7" w14:textId="4F351E6A" w:rsidR="00852712" w:rsidRPr="00852712" w:rsidRDefault="00852712" w:rsidP="00852712">
      <w:pPr>
        <w:pStyle w:val="Cue"/>
        <w:ind w:left="227" w:right="113"/>
        <w:rPr>
          <w:color w:val="EE0000"/>
          <w:lang w:eastAsia="zh-TW"/>
        </w:rPr>
      </w:pPr>
      <w:r w:rsidRPr="00852712">
        <w:rPr>
          <w:rFonts w:ascii="新細明體" w:eastAsia="新細明體" w:hAnsi="新細明體" w:cs="新細明體" w:hint="eastAsia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可以提醒：儀式開始之前，請</w:t>
      </w:r>
      <w:r w:rsidR="00316BC9">
        <w:rPr>
          <w:rFonts w:ascii="新細明體" w:eastAsia="新細明體" w:hAnsi="新細明體" w:cs="新細明體" w:hint="eastAsia"/>
          <w:color w:val="EE0000"/>
          <w:lang w:eastAsia="zh-TW"/>
        </w:rPr>
        <w:t>大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家幫手將手機轉為靜音或者震動模式</w:t>
      </w:r>
      <w:r w:rsidRPr="00852712">
        <w:rPr>
          <w:rFonts w:ascii="新細明體" w:eastAsia="新細明體" w:hAnsi="新細明體" w:cs="新細明體" w:hint="eastAsia"/>
          <w:color w:val="EE0000"/>
          <w:lang w:eastAsia="zh-TW"/>
        </w:rPr>
        <w:t>】</w:t>
      </w:r>
    </w:p>
    <w:p w14:paraId="50A02F30" w14:textId="65A6D400" w:rsidR="007D5237" w:rsidRPr="00852712" w:rsidRDefault="00852712" w:rsidP="00852712">
      <w:pPr>
        <w:spacing w:line="240" w:lineRule="auto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咁</w:t>
      </w:r>
      <w:r w:rsidR="00C047CD">
        <w:rPr>
          <w:rFonts w:eastAsia="新細明體" w:hint="eastAsia"/>
          <w:lang w:eastAsia="zh-TW"/>
        </w:rPr>
        <w:t>宜家</w:t>
      </w:r>
      <w:r w:rsidR="00C047CD">
        <w:rPr>
          <w:lang w:eastAsia="zh-TW"/>
        </w:rPr>
        <w:t>，請</w:t>
      </w:r>
      <w:r>
        <w:rPr>
          <w:rFonts w:ascii="新細明體" w:eastAsia="新細明體" w:hAnsi="新細明體" w:cs="新細明體" w:hint="eastAsia"/>
          <w:lang w:eastAsia="zh-TW"/>
        </w:rPr>
        <w:t>大家用最熱烈</w:t>
      </w:r>
      <w:proofErr w:type="spellStart"/>
      <w:r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lang w:eastAsia="zh-TW"/>
        </w:rPr>
        <w:t>掌聲，歡迎麥律師、同埋兩位主角隆重入場！</w:t>
      </w:r>
    </w:p>
    <w:p w14:paraId="03A21051" w14:textId="400F65D0" w:rsidR="004A633E" w:rsidRPr="004A633E" w:rsidRDefault="004A633E" w:rsidP="004A633E">
      <w:pPr>
        <w:pStyle w:val="Cue"/>
        <w:ind w:left="227" w:right="113"/>
        <w:rPr>
          <w:color w:val="EE0000"/>
          <w:lang w:eastAsia="zh-TW"/>
        </w:rPr>
      </w:pPr>
      <w:r w:rsidRPr="00852712">
        <w:rPr>
          <w:rFonts w:ascii="新細明體" w:eastAsia="新細明體" w:hAnsi="新細明體" w:cs="新細明體" w:hint="eastAsia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PAUSE</w:t>
      </w:r>
      <w:r w:rsidRPr="00852712">
        <w:rPr>
          <w:rFonts w:ascii="新細明體" w:eastAsia="新細明體" w:hAnsi="新細明體" w:cs="新細明體" w:hint="eastAsia"/>
          <w:color w:val="EE0000"/>
          <w:lang w:eastAsia="zh-TW"/>
        </w:rPr>
        <w:t>】</w:t>
      </w:r>
    </w:p>
    <w:p w14:paraId="43D9AC1D" w14:textId="00D19732" w:rsidR="007D5237" w:rsidRDefault="00000000">
      <w:pPr>
        <w:spacing w:line="293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接</w:t>
      </w:r>
      <w:r>
        <w:rPr>
          <w:lang w:eastAsia="zh-TW"/>
        </w:rPr>
        <w:t>落嚟，就將時間交俾麥律師。</w:t>
      </w:r>
    </w:p>
    <w:p w14:paraId="10ACA696" w14:textId="77777777" w:rsidR="007D5237" w:rsidRDefault="00000000">
      <w:pPr>
        <w:spacing w:line="293" w:lineRule="auto"/>
        <w:rPr>
          <w:lang w:eastAsia="zh-TW"/>
        </w:rPr>
      </w:pPr>
      <w:r>
        <w:rPr>
          <w:lang w:eastAsia="zh-TW"/>
        </w:rPr>
        <w:t>亦都請我哋在場每一位，一齊見證啟殷同芷蕎正式踏入人生另一個重要階段。</w:t>
      </w:r>
    </w:p>
    <w:p w14:paraId="4A7F77FF" w14:textId="0D7B7BD1" w:rsidR="007D5237" w:rsidRPr="00745C50" w:rsidRDefault="00745C50" w:rsidP="00745C50">
      <w:pPr>
        <w:pStyle w:val="Cue"/>
        <w:ind w:left="227" w:right="113"/>
        <w:rPr>
          <w:rFonts w:ascii="新細明體" w:eastAsia="新細明體" w:hAnsi="新細明體" w:cs="新細明體"/>
          <w:color w:val="EE0000"/>
          <w:lang w:eastAsia="zh-TW"/>
        </w:rPr>
      </w:pPr>
      <w:r w:rsidRPr="00745C50">
        <w:rPr>
          <w:rFonts w:ascii="新細明體" w:eastAsia="新細明體" w:hAnsi="新細明體" w:cs="新細明體"/>
          <w:color w:val="EE0000"/>
          <w:lang w:eastAsia="zh-TW"/>
        </w:rPr>
        <w:t>【證婚儀式開始】</w:t>
      </w:r>
    </w:p>
    <w:p w14:paraId="73E70E62" w14:textId="77777777" w:rsidR="007D5237" w:rsidRPr="00745C50" w:rsidRDefault="00000000">
      <w:pPr>
        <w:pStyle w:val="TimeTitle"/>
        <w:keepNext/>
        <w:rPr>
          <w:color w:val="E36C0A" w:themeColor="accent6" w:themeShade="BF"/>
          <w:sz w:val="32"/>
          <w:lang w:eastAsia="zh-TW"/>
        </w:rPr>
      </w:pPr>
      <w:r w:rsidRPr="00745C50">
        <w:rPr>
          <w:rFonts w:ascii="新細明體" w:eastAsia="新細明體" w:hAnsi="新細明體" w:cs="新細明體" w:hint="eastAsia"/>
          <w:color w:val="E36C0A" w:themeColor="accent6" w:themeShade="BF"/>
          <w:sz w:val="32"/>
          <w:lang w:eastAsia="zh-TW"/>
        </w:rPr>
        <w:t>證婚完成後</w:t>
      </w:r>
    </w:p>
    <w:p w14:paraId="021FCCB4" w14:textId="39358429" w:rsidR="007D5237" w:rsidRDefault="00000000">
      <w:pPr>
        <w:spacing w:line="293" w:lineRule="auto"/>
        <w:rPr>
          <w:rFonts w:eastAsia="新細明體" w:hint="eastAsia"/>
          <w:lang w:eastAsia="zh-TW"/>
        </w:rPr>
      </w:pPr>
      <w:r>
        <w:rPr>
          <w:lang w:eastAsia="zh-TW"/>
        </w:rPr>
        <w:t>好多謝麥律師</w:t>
      </w:r>
      <w:r w:rsidR="00316BC9">
        <w:rPr>
          <w:rFonts w:ascii="新細明體" w:eastAsia="新細明體" w:hAnsi="新細明體" w:cs="新細明體" w:hint="eastAsia"/>
          <w:lang w:eastAsia="zh-TW"/>
        </w:rPr>
        <w:t>今日為兩位新人證婚</w:t>
      </w:r>
      <w:r>
        <w:rPr>
          <w:lang w:eastAsia="zh-TW"/>
        </w:rPr>
        <w:t>。</w:t>
      </w:r>
    </w:p>
    <w:p w14:paraId="2D023F0C" w14:textId="54E442C5" w:rsidR="00316BC9" w:rsidRDefault="00316BC9" w:rsidP="00316BC9">
      <w:pPr>
        <w:pStyle w:val="Cue"/>
        <w:ind w:left="227" w:right="113"/>
        <w:rPr>
          <w:rFonts w:ascii="新細明體" w:eastAsia="新細明體" w:hAnsi="新細明體" w:cs="新細明體"/>
          <w:color w:val="EE0000"/>
          <w:lang w:eastAsia="zh-TW"/>
        </w:rPr>
      </w:pPr>
      <w:r w:rsidRPr="00745C50">
        <w:rPr>
          <w:rFonts w:ascii="新細明體" w:eastAsia="新細明體" w:hAnsi="新細明體" w:cs="新細明體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請兩位新同麥律師影相</w:t>
      </w:r>
      <w:r w:rsidRPr="00745C50">
        <w:rPr>
          <w:rFonts w:ascii="新細明體" w:eastAsia="新細明體" w:hAnsi="新細明體" w:cs="新細明體"/>
          <w:color w:val="EE0000"/>
          <w:lang w:eastAsia="zh-TW"/>
        </w:rPr>
        <w:t>】</w:t>
      </w:r>
    </w:p>
    <w:p w14:paraId="105EBF4C" w14:textId="1DDD8540" w:rsidR="00316BC9" w:rsidRPr="00316BC9" w:rsidRDefault="00316BC9" w:rsidP="00316BC9">
      <w:pPr>
        <w:pStyle w:val="Cue"/>
        <w:ind w:left="227" w:right="113"/>
        <w:rPr>
          <w:rFonts w:ascii="新細明體" w:eastAsia="新細明體" w:hAnsi="新細明體" w:cs="新細明體"/>
          <w:color w:val="EE0000"/>
          <w:lang w:eastAsia="zh-TW"/>
        </w:rPr>
      </w:pPr>
      <w:r w:rsidRPr="00745C50">
        <w:rPr>
          <w:rFonts w:ascii="新細明體" w:eastAsia="新細明體" w:hAnsi="新細明體" w:cs="新細明體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合照安排：雙方父母&gt;親朋好友&gt;朋友</w:t>
      </w:r>
      <w:r w:rsidRPr="00745C50">
        <w:rPr>
          <w:rFonts w:ascii="新細明體" w:eastAsia="新細明體" w:hAnsi="新細明體" w:cs="新細明體"/>
          <w:color w:val="EE0000"/>
          <w:lang w:eastAsia="zh-TW"/>
        </w:rPr>
        <w:t>】</w:t>
      </w:r>
    </w:p>
    <w:p w14:paraId="3C2C93BB" w14:textId="77777777" w:rsidR="00745C50" w:rsidRDefault="00C047CD">
      <w:pPr>
        <w:spacing w:line="293" w:lineRule="auto"/>
        <w:rPr>
          <w:rFonts w:eastAsia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請大家</w:t>
      </w:r>
      <w:r w:rsidR="00745C50">
        <w:rPr>
          <w:rFonts w:ascii="新細明體" w:eastAsia="新細明體" w:hAnsi="新細明體" w:cs="新細明體" w:hint="eastAsia"/>
          <w:lang w:eastAsia="zh-TW"/>
        </w:rPr>
        <w:t>再一次</w:t>
      </w:r>
      <w:r>
        <w:rPr>
          <w:rFonts w:ascii="新細明體" w:eastAsia="新細明體" w:hAnsi="新細明體" w:cs="新細明體" w:hint="eastAsia"/>
          <w:lang w:eastAsia="zh-TW"/>
        </w:rPr>
        <w:t>用</w:t>
      </w:r>
      <w:r w:rsidR="00745C50">
        <w:rPr>
          <w:rFonts w:ascii="新細明體" w:eastAsia="新細明體" w:hAnsi="新細明體" w:cs="新細明體" w:hint="eastAsia"/>
          <w:lang w:eastAsia="zh-TW"/>
        </w:rPr>
        <w:t>最</w:t>
      </w:r>
      <w:r>
        <w:rPr>
          <w:rFonts w:ascii="新細明體" w:eastAsia="新細明體" w:hAnsi="新細明體" w:cs="新細明體" w:hint="eastAsia"/>
          <w:lang w:eastAsia="zh-TW"/>
        </w:rPr>
        <w:t>熱烈</w:t>
      </w:r>
      <w:proofErr w:type="spellStart"/>
      <w:r w:rsidR="00745C50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lang w:eastAsia="zh-TW"/>
        </w:rPr>
        <w:t>掌聲恭喜啟殷和芷蕎</w:t>
      </w:r>
      <w:r>
        <w:rPr>
          <w:lang w:eastAsia="zh-TW"/>
        </w:rPr>
        <w:t>，</w:t>
      </w:r>
      <w:r w:rsidRPr="00745C50">
        <w:rPr>
          <w:u w:val="single"/>
          <w:lang w:eastAsia="zh-TW"/>
        </w:rPr>
        <w:t>正式成為</w:t>
      </w:r>
      <w:r w:rsidRPr="00745C50">
        <w:rPr>
          <w:rFonts w:ascii="新細明體" w:eastAsia="新細明體" w:hAnsi="新細明體" w:cs="新細明體" w:hint="eastAsia"/>
          <w:u w:val="single"/>
          <w:lang w:eastAsia="zh-TW"/>
        </w:rPr>
        <w:t>合法</w:t>
      </w:r>
      <w:r w:rsidRPr="00745C50">
        <w:rPr>
          <w:u w:val="single"/>
          <w:lang w:eastAsia="zh-TW"/>
        </w:rPr>
        <w:t>夫妻</w:t>
      </w:r>
      <w:r>
        <w:rPr>
          <w:lang w:eastAsia="zh-TW"/>
        </w:rPr>
        <w:t>。</w:t>
      </w:r>
    </w:p>
    <w:p w14:paraId="33DF3BEA" w14:textId="564DBC65" w:rsidR="007D5237" w:rsidRPr="00316BC9" w:rsidRDefault="00745C50" w:rsidP="00316BC9">
      <w:pPr>
        <w:spacing w:line="293" w:lineRule="auto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證婚</w:t>
      </w:r>
      <w:r>
        <w:rPr>
          <w:rFonts w:ascii="新細明體" w:eastAsia="新細明體" w:hAnsi="新細明體" w:cs="新細明體" w:hint="eastAsia"/>
          <w:lang w:eastAsia="zh-TW"/>
        </w:rPr>
        <w:t>儀式圓滿結束！</w:t>
      </w:r>
      <w:r>
        <w:rPr>
          <w:lang w:eastAsia="zh-TW"/>
        </w:rPr>
        <w:br w:type="page"/>
      </w:r>
    </w:p>
    <w:p w14:paraId="160A4FCF" w14:textId="77777777" w:rsidR="007D5237" w:rsidRPr="00474CAF" w:rsidRDefault="00000000">
      <w:pPr>
        <w:pStyle w:val="SectionTitle"/>
        <w:keepNext/>
        <w:rPr>
          <w:u w:val="single"/>
          <w:lang w:eastAsia="zh-TW"/>
        </w:rPr>
      </w:pPr>
      <w:r w:rsidRPr="00474CAF">
        <w:rPr>
          <w:color w:val="E36C0A" w:themeColor="accent6" w:themeShade="BF"/>
          <w:u w:val="single"/>
          <w:lang w:eastAsia="zh-TW"/>
        </w:rPr>
        <w:lastRenderedPageBreak/>
        <w:t>20:00</w:t>
      </w:r>
      <w:r w:rsidRPr="00474CAF">
        <w:rPr>
          <w:rFonts w:ascii="新細明體" w:eastAsia="新細明體" w:hAnsi="新細明體" w:cs="新細明體" w:hint="eastAsia"/>
          <w:color w:val="E36C0A" w:themeColor="accent6" w:themeShade="BF"/>
          <w:u w:val="single"/>
          <w:lang w:eastAsia="zh-TW"/>
        </w:rPr>
        <w:t>｜婚宴正式開始</w:t>
      </w:r>
    </w:p>
    <w:p w14:paraId="24A47CD6" w14:textId="040EFB78" w:rsidR="007D5237" w:rsidRDefault="00000000">
      <w:pPr>
        <w:pStyle w:val="TimeTitle"/>
        <w:keepNext/>
        <w:rPr>
          <w:lang w:eastAsia="zh-TW"/>
        </w:rPr>
      </w:pPr>
      <w:r>
        <w:rPr>
          <w:lang w:eastAsia="zh-TW"/>
        </w:rPr>
        <w:t>MC開場白</w:t>
      </w:r>
    </w:p>
    <w:p w14:paraId="5555DFE7" w14:textId="313239EC" w:rsidR="007D5237" w:rsidRDefault="00000000">
      <w:pPr>
        <w:keepLines/>
        <w:spacing w:line="293" w:lineRule="auto"/>
        <w:rPr>
          <w:lang w:eastAsia="zh-TW"/>
        </w:rPr>
      </w:pPr>
      <w:r w:rsidRPr="007756F4">
        <w:rPr>
          <w:rFonts w:ascii="新細明體" w:eastAsia="新細明體" w:hAnsi="新細明體" w:cs="新細明體" w:hint="eastAsia"/>
          <w:b/>
          <w:color w:val="5F497A" w:themeColor="accent4" w:themeShade="BF"/>
          <w:lang w:eastAsia="zh-TW"/>
        </w:rPr>
        <w:t>老</w:t>
      </w:r>
      <w:r w:rsidRPr="007756F4">
        <w:rPr>
          <w:b/>
          <w:color w:val="5F497A" w:themeColor="accent4" w:themeShade="BF"/>
          <w:lang w:eastAsia="zh-TW"/>
        </w:rPr>
        <w:t>婆：</w:t>
      </w:r>
      <w:r w:rsidR="006E302F">
        <w:rPr>
          <w:rFonts w:ascii="新細明體" w:eastAsia="新細明體" w:hAnsi="新細明體" w:cs="新細明體" w:hint="eastAsia"/>
          <w:lang w:eastAsia="zh-TW"/>
        </w:rPr>
        <w:t>現場</w:t>
      </w:r>
      <w:proofErr w:type="spellStart"/>
      <w:r w:rsidR="00D452BA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D452BA">
        <w:rPr>
          <w:lang w:eastAsia="zh-TW"/>
        </w:rPr>
        <w:t>各位嘉賓</w:t>
      </w:r>
      <w:r w:rsidR="00D452BA">
        <w:rPr>
          <w:rFonts w:ascii="新細明體" w:eastAsia="新細明體" w:hAnsi="新細明體" w:cs="新細明體" w:hint="eastAsia"/>
          <w:lang w:eastAsia="zh-TW"/>
        </w:rPr>
        <w:t>、各位</w:t>
      </w:r>
      <w:r>
        <w:rPr>
          <w:lang w:eastAsia="zh-TW"/>
        </w:rPr>
        <w:t>親朋好友，大家好！</w:t>
      </w:r>
      <w:r w:rsidR="00D452BA">
        <w:rPr>
          <w:lang w:eastAsia="zh-TW"/>
        </w:rPr>
        <w:t>好多謝大家今晚</w:t>
      </w:r>
      <w:r w:rsidR="00D452BA">
        <w:rPr>
          <w:rFonts w:ascii="新細明體" w:eastAsia="新細明體" w:hAnsi="新細明體" w:cs="新細明體" w:hint="eastAsia"/>
          <w:lang w:eastAsia="zh-TW"/>
        </w:rPr>
        <w:t>能夠白忙之中抽空</w:t>
      </w:r>
      <w:r w:rsidR="00D452BA">
        <w:rPr>
          <w:lang w:eastAsia="zh-TW"/>
        </w:rPr>
        <w:t>嚟到呢度</w:t>
      </w:r>
      <w:r w:rsidR="00D452BA">
        <w:rPr>
          <w:rFonts w:ascii="新細明體" w:eastAsia="新細明體" w:hAnsi="新細明體" w:cs="新細明體" w:hint="eastAsia"/>
          <w:lang w:eastAsia="zh-TW"/>
        </w:rPr>
        <w:t>，</w:t>
      </w:r>
      <w:r w:rsidR="00D452BA">
        <w:rPr>
          <w:lang w:eastAsia="zh-TW"/>
        </w:rPr>
        <w:t>一齊見證啟殷同芷蕎人生入面一個非常幸福、非常重要嘅時刻。首先</w:t>
      </w:r>
      <w:r w:rsidR="00D452BA">
        <w:rPr>
          <w:rFonts w:ascii="新細明體" w:eastAsia="新細明體" w:hAnsi="新細明體" w:cs="新細明體" w:hint="eastAsia"/>
          <w:lang w:eastAsia="zh-TW"/>
        </w:rPr>
        <w:t>我</w:t>
      </w:r>
      <w:r w:rsidR="00D452BA">
        <w:rPr>
          <w:lang w:eastAsia="zh-TW"/>
        </w:rPr>
        <w:t>介紹一下</w:t>
      </w:r>
      <w:r w:rsidR="00D452BA">
        <w:rPr>
          <w:rFonts w:ascii="新細明體" w:eastAsia="新細明體" w:hAnsi="新細明體" w:cs="新細明體" w:hint="eastAsia"/>
          <w:lang w:eastAsia="zh-TW"/>
        </w:rPr>
        <w:t>自己先，</w:t>
      </w:r>
      <w:r w:rsidR="00D452BA">
        <w:rPr>
          <w:lang w:eastAsia="zh-TW"/>
        </w:rPr>
        <w:t>我係新郎啟殷嘅表姐</w:t>
      </w:r>
      <w:r w:rsidR="00D452BA">
        <w:rPr>
          <w:rFonts w:ascii="新細明體" w:eastAsia="新細明體" w:hAnsi="新細明體" w:cs="新細明體" w:hint="eastAsia"/>
          <w:lang w:eastAsia="zh-TW"/>
        </w:rPr>
        <w:t>。</w:t>
      </w:r>
    </w:p>
    <w:p w14:paraId="5A7B89AB" w14:textId="4024C091" w:rsidR="007D5237" w:rsidRDefault="00000000" w:rsidP="00D452BA">
      <w:pPr>
        <w:keepLines/>
        <w:spacing w:line="240" w:lineRule="auto"/>
        <w:rPr>
          <w:rFonts w:ascii="新細明體" w:eastAsia="新細明體" w:hAnsi="新細明體" w:cs="新細明體"/>
          <w:lang w:eastAsia="zh-TW"/>
        </w:rPr>
      </w:pPr>
      <w:r w:rsidRPr="007756F4">
        <w:rPr>
          <w:b/>
          <w:i/>
          <w:iCs/>
          <w:color w:val="0070C0"/>
          <w:lang w:eastAsia="zh-TW"/>
        </w:rPr>
        <w:t>老</w:t>
      </w:r>
      <w:r w:rsidR="00D452BA" w:rsidRPr="007756F4">
        <w:rPr>
          <w:rFonts w:ascii="新細明體" w:eastAsia="新細明體" w:hAnsi="新細明體" w:cs="新細明體" w:hint="eastAsia"/>
          <w:b/>
          <w:i/>
          <w:iCs/>
          <w:color w:val="0070C0"/>
          <w:lang w:eastAsia="zh-TW"/>
        </w:rPr>
        <w:t>公</w:t>
      </w:r>
      <w:r w:rsidRPr="007756F4">
        <w:rPr>
          <w:b/>
          <w:i/>
          <w:iCs/>
          <w:color w:val="0070C0"/>
          <w:lang w:eastAsia="zh-TW"/>
        </w:rPr>
        <w:t>：</w:t>
      </w:r>
      <w:r w:rsidR="00D452BA">
        <w:rPr>
          <w:rFonts w:ascii="新細明體" w:eastAsia="新細明體" w:hAnsi="新細明體" w:cs="新細明體" w:hint="eastAsia"/>
          <w:lang w:eastAsia="zh-TW"/>
        </w:rPr>
        <w:t>我係</w:t>
      </w:r>
      <w:r w:rsidR="00D452BA">
        <w:rPr>
          <w:lang w:eastAsia="zh-TW"/>
        </w:rPr>
        <w:t>新郎啟殷嘅表姐</w:t>
      </w:r>
      <w:proofErr w:type="spellStart"/>
      <w:r w:rsidR="00D452BA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D452BA">
        <w:rPr>
          <w:rFonts w:ascii="新細明體" w:eastAsia="新細明體" w:hAnsi="新細明體" w:cs="新細明體" w:hint="eastAsia"/>
          <w:lang w:eastAsia="zh-TW"/>
        </w:rPr>
        <w:t>老公，姐係表姐夫，大家好！</w:t>
      </w:r>
    </w:p>
    <w:p w14:paraId="0A4E62AC" w14:textId="7C2C1F45" w:rsidR="007756F4" w:rsidRDefault="00D452BA" w:rsidP="00D452BA">
      <w:pPr>
        <w:keepLines/>
        <w:spacing w:line="240" w:lineRule="auto"/>
        <w:rPr>
          <w:rFonts w:ascii="新細明體" w:eastAsia="新細明體" w:hAnsi="新細明體" w:cs="新細明體"/>
          <w:lang w:eastAsia="zh-TW"/>
        </w:rPr>
      </w:pPr>
      <w:r>
        <w:rPr>
          <w:b/>
          <w:color w:val="7A2947"/>
          <w:lang w:eastAsia="zh-TW"/>
        </w:rPr>
        <w:t>老婆：</w:t>
      </w:r>
      <w:r w:rsidRPr="007756F4">
        <w:rPr>
          <w:rFonts w:ascii="新細明體" w:eastAsia="新細明體" w:hAnsi="新細明體" w:cs="新細明體" w:hint="eastAsia"/>
          <w:lang w:eastAsia="zh-TW"/>
        </w:rPr>
        <w:t>麻煩大家比小小掌聲我地啦，話哂我地</w:t>
      </w:r>
      <w:r w:rsidR="007756F4" w:rsidRPr="007756F4">
        <w:rPr>
          <w:rFonts w:ascii="新細明體" w:eastAsia="新細明體" w:hAnsi="新細明體" w:cs="新細明體" w:hint="eastAsia"/>
          <w:lang w:eastAsia="zh-TW"/>
        </w:rPr>
        <w:t>兩公婆</w:t>
      </w:r>
      <w:r w:rsidRPr="007756F4">
        <w:rPr>
          <w:rFonts w:ascii="新細明體" w:eastAsia="新細明體" w:hAnsi="新細明體" w:cs="新細明體" w:hint="eastAsia"/>
          <w:lang w:eastAsia="zh-TW"/>
        </w:rPr>
        <w:t>都係第一次</w:t>
      </w:r>
      <w:r w:rsidR="007756F4" w:rsidRPr="007756F4">
        <w:rPr>
          <w:rFonts w:ascii="新細明體" w:eastAsia="新細明體" w:hAnsi="新細明體" w:cs="新細明體" w:hint="eastAsia"/>
          <w:lang w:eastAsia="zh-TW"/>
        </w:rPr>
        <w:t>以呢種組合企係台上。</w:t>
      </w:r>
    </w:p>
    <w:p w14:paraId="1D3F4C97" w14:textId="4B040DA2" w:rsidR="007756F4" w:rsidRPr="007756F4" w:rsidRDefault="007756F4" w:rsidP="007756F4">
      <w:pPr>
        <w:pStyle w:val="Cue"/>
        <w:ind w:left="227" w:right="113"/>
        <w:rPr>
          <w:color w:val="EE0000"/>
          <w:lang w:eastAsia="zh-TW"/>
        </w:rPr>
      </w:pPr>
      <w:r w:rsidRPr="00852712">
        <w:rPr>
          <w:rFonts w:ascii="新細明體" w:eastAsia="新細明體" w:hAnsi="新細明體" w:cs="新細明體" w:hint="eastAsia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PAUSE</w:t>
      </w:r>
      <w:r w:rsidRPr="00852712">
        <w:rPr>
          <w:rFonts w:ascii="新細明體" w:eastAsia="新細明體" w:hAnsi="新細明體" w:cs="新細明體" w:hint="eastAsia"/>
          <w:color w:val="EE0000"/>
          <w:lang w:eastAsia="zh-TW"/>
        </w:rPr>
        <w:t>】</w:t>
      </w:r>
    </w:p>
    <w:p w14:paraId="505D3C69" w14:textId="3C514188" w:rsidR="007D5237" w:rsidRDefault="00000000">
      <w:pPr>
        <w:keepLines/>
        <w:spacing w:line="293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</w:t>
      </w:r>
      <w:r>
        <w:rPr>
          <w:b/>
          <w:color w:val="7A2947"/>
          <w:lang w:eastAsia="zh-TW"/>
        </w:rPr>
        <w:t>婆：</w:t>
      </w:r>
      <w:r w:rsidR="007756F4">
        <w:rPr>
          <w:rFonts w:ascii="新細明體" w:eastAsia="新細明體" w:hAnsi="新細明體" w:cs="新細明體" w:hint="eastAsia"/>
          <w:lang w:eastAsia="zh-TW"/>
        </w:rPr>
        <w:t>話事話，</w:t>
      </w:r>
      <w:r>
        <w:rPr>
          <w:lang w:eastAsia="zh-TW"/>
        </w:rPr>
        <w:t>由細到大，其實</w:t>
      </w:r>
      <w:r w:rsidR="007756F4">
        <w:rPr>
          <w:rFonts w:ascii="新細明體" w:eastAsia="新細明體" w:hAnsi="新細明體" w:cs="新細明體" w:hint="eastAsia"/>
          <w:lang w:eastAsia="zh-TW"/>
        </w:rPr>
        <w:t>我地屋企人好少</w:t>
      </w:r>
      <w:r>
        <w:rPr>
          <w:lang w:eastAsia="zh-TW"/>
        </w:rPr>
        <w:t>叫</w:t>
      </w:r>
      <w:r w:rsidR="007756F4">
        <w:rPr>
          <w:rFonts w:ascii="新細明體" w:eastAsia="新細明體" w:hAnsi="新細明體" w:cs="新細明體" w:hint="eastAsia"/>
          <w:lang w:eastAsia="zh-TW"/>
        </w:rPr>
        <w:t>新郎哥</w:t>
      </w:r>
      <w:r>
        <w:rPr>
          <w:lang w:eastAsia="zh-TW"/>
        </w:rPr>
        <w:t>「啟殷」。我哋一</w:t>
      </w:r>
      <w:r w:rsidR="007756F4">
        <w:rPr>
          <w:rFonts w:ascii="新細明體" w:eastAsia="新細明體" w:hAnsi="新細明體" w:cs="新細明體" w:hint="eastAsia"/>
          <w:lang w:eastAsia="zh-TW"/>
        </w:rPr>
        <w:t>般</w:t>
      </w:r>
      <w:r>
        <w:rPr>
          <w:lang w:eastAsia="zh-TW"/>
        </w:rPr>
        <w:t>都係叫</w:t>
      </w:r>
      <w:r w:rsidR="007756F4">
        <w:rPr>
          <w:lang w:eastAsia="zh-TW"/>
        </w:rPr>
        <w:t>「</w:t>
      </w:r>
      <w:r>
        <w:rPr>
          <w:lang w:eastAsia="zh-TW"/>
        </w:rPr>
        <w:t>阿B</w:t>
      </w:r>
      <w:r w:rsidR="007756F4">
        <w:rPr>
          <w:lang w:eastAsia="zh-TW"/>
        </w:rPr>
        <w:t>」</w:t>
      </w:r>
      <w:r>
        <w:rPr>
          <w:lang w:eastAsia="zh-TW"/>
        </w:rPr>
        <w:t>。</w:t>
      </w:r>
    </w:p>
    <w:p w14:paraId="23E37970" w14:textId="19D47184" w:rsidR="007D5237" w:rsidRDefault="00000000">
      <w:pPr>
        <w:keepLines/>
        <w:spacing w:line="293" w:lineRule="auto"/>
        <w:rPr>
          <w:lang w:eastAsia="zh-TW"/>
        </w:rPr>
      </w:pPr>
      <w:r w:rsidRPr="007756F4">
        <w:rPr>
          <w:rFonts w:ascii="新細明體" w:eastAsia="新細明體" w:hAnsi="新細明體" w:cs="新細明體" w:hint="eastAsia"/>
          <w:b/>
          <w:i/>
          <w:iCs/>
          <w:color w:val="0070C0"/>
          <w:lang w:eastAsia="zh-TW"/>
        </w:rPr>
        <w:t>老公：</w:t>
      </w:r>
      <w:r>
        <w:rPr>
          <w:lang w:eastAsia="zh-TW"/>
        </w:rPr>
        <w:t>今日見到阿B着</w:t>
      </w:r>
      <w:r w:rsidR="007756F4">
        <w:rPr>
          <w:rFonts w:ascii="新細明體" w:eastAsia="新細明體" w:hAnsi="新細明體" w:cs="新細明體" w:hint="eastAsia"/>
          <w:lang w:eastAsia="zh-TW"/>
        </w:rPr>
        <w:t>住套</w:t>
      </w:r>
      <w:r>
        <w:rPr>
          <w:lang w:eastAsia="zh-TW"/>
        </w:rPr>
        <w:t>西裝、</w:t>
      </w:r>
      <w:r w:rsidR="007756F4">
        <w:rPr>
          <w:rFonts w:ascii="新細明體" w:eastAsia="新細明體" w:hAnsi="新細明體" w:cs="新細明體" w:hint="eastAsia"/>
          <w:lang w:eastAsia="zh-TW"/>
        </w:rPr>
        <w:t>官仔骨骨企係到，</w:t>
      </w:r>
      <w:r>
        <w:rPr>
          <w:lang w:eastAsia="zh-TW"/>
        </w:rPr>
        <w:t>準備做人老公……我第一個感覺係</w:t>
      </w:r>
      <w:r w:rsidR="007756F4">
        <w:rPr>
          <w:rFonts w:ascii="新細明體" w:eastAsia="新細明體" w:hAnsi="新細明體"/>
          <w:lang w:eastAsia="zh-TW"/>
        </w:rPr>
        <w:t>……</w:t>
      </w:r>
      <w:r>
        <w:rPr>
          <w:lang w:eastAsia="zh-TW"/>
        </w:rPr>
        <w:t>今日套西裝真係幫咗唔少。</w:t>
      </w:r>
    </w:p>
    <w:p w14:paraId="68B689BD" w14:textId="377C1835" w:rsidR="007D5237" w:rsidRDefault="00000000">
      <w:pPr>
        <w:keepLines/>
        <w:spacing w:line="293" w:lineRule="auto"/>
        <w:rPr>
          <w:lang w:eastAsia="zh-TW"/>
        </w:rPr>
      </w:pPr>
      <w:r>
        <w:rPr>
          <w:b/>
          <w:color w:val="7A2947"/>
          <w:lang w:eastAsia="zh-TW"/>
        </w:rPr>
        <w:t>老婆：</w:t>
      </w:r>
      <w:r>
        <w:rPr>
          <w:lang w:eastAsia="zh-TW"/>
        </w:rPr>
        <w:t>喂！今日大日子呀！</w:t>
      </w:r>
      <w:r w:rsidR="007756F4">
        <w:rPr>
          <w:rFonts w:ascii="新細明體" w:eastAsia="新細明體" w:hAnsi="新細明體" w:cs="新細明體" w:hint="eastAsia"/>
          <w:lang w:eastAsia="zh-TW"/>
        </w:rPr>
        <w:t>比少少語言藝術。</w:t>
      </w:r>
    </w:p>
    <w:p w14:paraId="3DCEFF83" w14:textId="790655E2" w:rsidR="007D5237" w:rsidRDefault="00000000">
      <w:pPr>
        <w:keepLines/>
        <w:spacing w:line="293" w:lineRule="auto"/>
        <w:rPr>
          <w:lang w:eastAsia="zh-TW"/>
        </w:rPr>
      </w:pPr>
      <w:r w:rsidRPr="007756F4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>
        <w:rPr>
          <w:lang w:eastAsia="zh-TW"/>
        </w:rPr>
        <w:t>我</w:t>
      </w:r>
      <w:r w:rsidR="007756F4">
        <w:rPr>
          <w:rFonts w:ascii="新細明體" w:eastAsia="新細明體" w:hAnsi="新細明體" w:cs="新細明體" w:hint="eastAsia"/>
          <w:lang w:eastAsia="zh-TW"/>
        </w:rPr>
        <w:t>係</w:t>
      </w:r>
      <w:r>
        <w:rPr>
          <w:lang w:eastAsia="zh-TW"/>
        </w:rPr>
        <w:t>讚佢精神呀！</w:t>
      </w:r>
    </w:p>
    <w:p w14:paraId="492D14FD" w14:textId="77777777" w:rsidR="007D5237" w:rsidRPr="007756F4" w:rsidRDefault="00000000">
      <w:pPr>
        <w:pStyle w:val="Cue"/>
        <w:ind w:left="227" w:right="113"/>
        <w:rPr>
          <w:rFonts w:ascii="新細明體" w:eastAsia="新細明體" w:hAnsi="新細明體" w:cs="新細明體"/>
          <w:color w:val="EE0000"/>
          <w:lang w:eastAsia="zh-TW"/>
        </w:rPr>
      </w:pPr>
      <w:r w:rsidRPr="007756F4">
        <w:rPr>
          <w:rFonts w:ascii="新細明體" w:eastAsia="新細明體" w:hAnsi="新細明體" w:cs="新細明體"/>
          <w:color w:val="EE0000"/>
          <w:lang w:eastAsia="zh-TW"/>
        </w:rPr>
        <w:t>【停1–2秒，等笑聲】</w:t>
      </w:r>
    </w:p>
    <w:p w14:paraId="618B03ED" w14:textId="745D66A4" w:rsidR="007D5237" w:rsidRDefault="00000000">
      <w:pPr>
        <w:keepLines/>
        <w:spacing w:line="293" w:lineRule="auto"/>
        <w:rPr>
          <w:lang w:eastAsia="zh-TW"/>
        </w:rPr>
      </w:pPr>
      <w:r>
        <w:rPr>
          <w:b/>
          <w:color w:val="7A2947"/>
          <w:lang w:eastAsia="zh-TW"/>
        </w:rPr>
        <w:t>老婆：</w:t>
      </w:r>
      <w:r>
        <w:rPr>
          <w:lang w:eastAsia="zh-TW"/>
        </w:rPr>
        <w:t>其實今日最有感覺嘅，</w:t>
      </w:r>
      <w:r w:rsidR="007756F4">
        <w:rPr>
          <w:rFonts w:ascii="新細明體" w:eastAsia="新細明體" w:hAnsi="新細明體" w:cs="新細明體" w:hint="eastAsia"/>
          <w:lang w:eastAsia="zh-HK"/>
        </w:rPr>
        <w:t>就</w:t>
      </w:r>
      <w:r>
        <w:rPr>
          <w:lang w:eastAsia="zh-TW"/>
        </w:rPr>
        <w:t>一定係</w:t>
      </w:r>
      <w:r w:rsidR="007756F4">
        <w:rPr>
          <w:rFonts w:ascii="新細明體" w:eastAsia="新細明體" w:hAnsi="新細明體" w:cs="新細明體" w:hint="eastAsia"/>
          <w:lang w:eastAsia="zh-TW"/>
        </w:rPr>
        <w:t>一對新人</w:t>
      </w:r>
      <w:proofErr w:type="spellStart"/>
      <w:r w:rsidR="007756F4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>
        <w:rPr>
          <w:lang w:eastAsia="zh-TW"/>
        </w:rPr>
        <w:t>爸爸媽媽。</w:t>
      </w:r>
      <w:r w:rsidR="007756F4">
        <w:rPr>
          <w:rFonts w:ascii="新細明體" w:eastAsia="新細明體" w:hAnsi="新細明體" w:cs="新細明體" w:hint="eastAsia"/>
          <w:lang w:eastAsia="zh-TW"/>
        </w:rPr>
        <w:t>見到</w:t>
      </w:r>
      <w:r>
        <w:rPr>
          <w:lang w:eastAsia="zh-TW"/>
        </w:rPr>
        <w:t>阿B今日正式成家立室，真係會令人覺得：「嘩，時間過得咁快㗎。」</w:t>
      </w:r>
    </w:p>
    <w:p w14:paraId="054D10E7" w14:textId="77777777" w:rsidR="009D673E" w:rsidRDefault="00000000">
      <w:pPr>
        <w:keepLines/>
        <w:spacing w:line="293" w:lineRule="auto"/>
        <w:rPr>
          <w:rFonts w:ascii="新細明體" w:eastAsia="新細明體" w:hAnsi="新細明體" w:cs="新細明體"/>
          <w:lang w:eastAsia="zh-TW"/>
        </w:rPr>
      </w:pPr>
      <w:r w:rsidRPr="009D673E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 w:rsidR="007756F4" w:rsidRPr="009D673E">
        <w:rPr>
          <w:rFonts w:ascii="新細明體" w:eastAsia="新細明體" w:hAnsi="新細明體" w:cs="新細明體" w:hint="eastAsia"/>
          <w:lang w:eastAsia="zh-TW"/>
        </w:rPr>
        <w:t>我地望下</w:t>
      </w:r>
      <w:r w:rsidR="007756F4">
        <w:rPr>
          <w:lang w:eastAsia="zh-TW"/>
        </w:rPr>
        <w:t>新郎爸爸媽媽</w:t>
      </w:r>
      <w:r w:rsidR="007756F4">
        <w:rPr>
          <w:rFonts w:ascii="新細明體" w:eastAsia="新細明體" w:hAnsi="新細明體" w:cs="新細明體" w:hint="eastAsia"/>
          <w:lang w:eastAsia="zh-TW"/>
        </w:rPr>
        <w:t>，見個個仔今日</w:t>
      </w:r>
      <w:r w:rsidR="009D673E">
        <w:rPr>
          <w:rFonts w:ascii="新細明體" w:eastAsia="新細明體" w:hAnsi="新細明體" w:cs="新細明體" w:hint="eastAsia"/>
          <w:lang w:eastAsia="zh-TW"/>
        </w:rPr>
        <w:t>娶老婆，幾開心！</w:t>
      </w:r>
    </w:p>
    <w:p w14:paraId="777D988C" w14:textId="77777777" w:rsidR="009D673E" w:rsidRDefault="009D673E" w:rsidP="009D673E">
      <w:pPr>
        <w:pStyle w:val="Cue"/>
        <w:ind w:left="227" w:right="113"/>
        <w:rPr>
          <w:rFonts w:eastAsia="新細明體" w:hint="eastAsia"/>
          <w:lang w:eastAsia="zh-TW"/>
        </w:rPr>
      </w:pPr>
      <w:r>
        <w:rPr>
          <w:b/>
          <w:color w:val="7A2947"/>
          <w:lang w:eastAsia="zh-TW"/>
        </w:rPr>
        <w:t>老婆：</w:t>
      </w:r>
      <w:r>
        <w:rPr>
          <w:lang w:eastAsia="zh-TW"/>
        </w:rPr>
        <w:t>睇個笑容就知啦。咁芷蕎</w:t>
      </w:r>
      <w:proofErr w:type="spellStart"/>
      <w:r>
        <w:rPr>
          <w:rFonts w:ascii="新細明體" w:eastAsia="新細明體" w:hAnsi="新細明體" w:hint="eastAsia"/>
          <w:lang w:eastAsia="zh-TW"/>
        </w:rPr>
        <w:t>ge</w:t>
      </w:r>
      <w:proofErr w:type="spellEnd"/>
      <w:r>
        <w:rPr>
          <w:lang w:eastAsia="zh-TW"/>
        </w:rPr>
        <w:t>爸爸媽媽呢？今日多咗個仔，滿唔滿意</w:t>
      </w:r>
      <w:r>
        <w:rPr>
          <w:rFonts w:ascii="新細明體" w:eastAsia="新細明體" w:hAnsi="新細明體" w:cs="新細明體" w:hint="eastAsia"/>
          <w:lang w:eastAsia="zh-TW"/>
        </w:rPr>
        <w:t>先</w:t>
      </w:r>
      <w:r>
        <w:rPr>
          <w:lang w:eastAsia="zh-TW"/>
        </w:rPr>
        <w:t>？</w:t>
      </w:r>
    </w:p>
    <w:p w14:paraId="38E8FAA1" w14:textId="28522128" w:rsidR="007D5237" w:rsidRPr="009D673E" w:rsidRDefault="009D673E" w:rsidP="009D673E">
      <w:pPr>
        <w:pStyle w:val="Cue"/>
        <w:ind w:left="227" w:right="113"/>
        <w:rPr>
          <w:lang w:eastAsia="zh-TW"/>
        </w:rPr>
      </w:pPr>
      <w:r w:rsidRPr="009D673E">
        <w:rPr>
          <w:rFonts w:ascii="新細明體" w:eastAsia="新細明體" w:hAnsi="新細明體" w:cs="新細明體"/>
          <w:color w:val="EE0000"/>
          <w:lang w:eastAsia="zh-TW"/>
        </w:rPr>
        <w:t>【望向女方父母，等笑／點頭；最多2–3秒】</w:t>
      </w:r>
    </w:p>
    <w:p w14:paraId="6D9C9D13" w14:textId="6E7C866D" w:rsidR="007D5237" w:rsidRPr="009D673E" w:rsidRDefault="00000000">
      <w:pPr>
        <w:keepLines/>
        <w:spacing w:line="293" w:lineRule="auto"/>
        <w:rPr>
          <w:rFonts w:eastAsia="新細明體" w:hint="eastAsia"/>
          <w:lang w:eastAsia="zh-TW"/>
        </w:rPr>
      </w:pPr>
      <w:r w:rsidRPr="009D673E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 w:rsidR="009D673E" w:rsidRPr="009D673E">
        <w:rPr>
          <w:rFonts w:ascii="新細明體" w:eastAsia="新細明體" w:hAnsi="新細明體" w:cs="新細明體" w:hint="eastAsia"/>
          <w:lang w:eastAsia="zh-TW"/>
        </w:rPr>
        <w:t>啦</w:t>
      </w:r>
      <w:r w:rsidR="009D673E" w:rsidRPr="009D673E">
        <w:rPr>
          <w:rFonts w:hint="eastAsia"/>
          <w:lang w:eastAsia="zh-TW"/>
        </w:rPr>
        <w:t>~</w:t>
      </w:r>
      <w:r>
        <w:rPr>
          <w:lang w:eastAsia="zh-TW"/>
        </w:rPr>
        <w:t>呢題</w:t>
      </w:r>
      <w:r w:rsidR="009D673E">
        <w:rPr>
          <w:rFonts w:ascii="新細明體" w:eastAsia="新細明體" w:hAnsi="新細明體" w:cs="新細明體" w:hint="eastAsia"/>
          <w:lang w:eastAsia="zh-TW"/>
        </w:rPr>
        <w:t>問題得一個標準答案</w:t>
      </w:r>
      <w:r>
        <w:rPr>
          <w:lang w:eastAsia="zh-TW"/>
        </w:rPr>
        <w:t>。</w:t>
      </w:r>
    </w:p>
    <w:p w14:paraId="09E8B874" w14:textId="519AEE70" w:rsidR="007D023E" w:rsidRPr="007D023E" w:rsidRDefault="00000000" w:rsidP="007D023E">
      <w:pPr>
        <w:pStyle w:val="Cue"/>
        <w:ind w:left="227" w:right="113"/>
        <w:rPr>
          <w:rFonts w:eastAsia="新細明體" w:hint="eastAsia"/>
          <w:lang w:eastAsia="zh-TW"/>
        </w:rPr>
      </w:pPr>
      <w:r>
        <w:rPr>
          <w:lang w:eastAsia="zh-TW"/>
        </w:rPr>
        <w:t>【笑聲後立即接下一句】</w:t>
      </w:r>
    </w:p>
    <w:p w14:paraId="21C906AE" w14:textId="77777777" w:rsidR="006C315A" w:rsidRDefault="00000000" w:rsidP="006C315A">
      <w:pPr>
        <w:keepLines/>
        <w:spacing w:line="293" w:lineRule="auto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老婆：</w:t>
      </w:r>
      <w:r w:rsidR="007D023E" w:rsidRPr="007D023E">
        <w:rPr>
          <w:rFonts w:ascii="新細明體" w:eastAsia="新細明體" w:hAnsi="新細明體" w:cs="新細明體" w:hint="eastAsia"/>
          <w:lang w:eastAsia="zh-TW"/>
        </w:rPr>
        <w:t>熟識啟殷</w:t>
      </w:r>
      <w:proofErr w:type="spellStart"/>
      <w:r w:rsidR="007D023E" w:rsidRPr="007D023E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7D023E" w:rsidRPr="007D023E">
        <w:rPr>
          <w:rFonts w:ascii="新細明體" w:eastAsia="新細明體" w:hAnsi="新細明體" w:cs="新細明體" w:hint="eastAsia"/>
          <w:lang w:eastAsia="zh-TW"/>
        </w:rPr>
        <w:t>朋友都知道，佢平時比較文靜，屬於冷靜思考型。所以佢娶到芷蕎，肯定係佢人生經過好精密計算</w:t>
      </w:r>
      <w:proofErr w:type="spellStart"/>
      <w:r w:rsidR="007D023E" w:rsidRPr="007D023E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7D023E" w:rsidRPr="007D023E">
        <w:rPr>
          <w:rFonts w:ascii="新細明體" w:eastAsia="新細明體" w:hAnsi="新細明體" w:cs="新細明體" w:hint="eastAsia"/>
          <w:lang w:eastAsia="zh-TW"/>
        </w:rPr>
        <w:t>決定。</w:t>
      </w:r>
    </w:p>
    <w:p w14:paraId="4930A144" w14:textId="7369B46A" w:rsidR="007D023E" w:rsidRDefault="007D023E">
      <w:pPr>
        <w:keepLines/>
        <w:spacing w:line="293" w:lineRule="auto"/>
        <w:rPr>
          <w:rFonts w:ascii="新細明體" w:eastAsia="新細明體" w:hAnsi="新細明體" w:cs="新細明體"/>
          <w:color w:val="EE0000"/>
          <w:lang w:eastAsia="zh-TW"/>
        </w:rPr>
      </w:pPr>
      <w:r w:rsidRPr="009D673E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 w:rsidRPr="006C315A">
        <w:rPr>
          <w:rFonts w:ascii="新細明體" w:eastAsia="新細明體" w:hAnsi="新細明體" w:cs="新細明體" w:hint="eastAsia"/>
          <w:lang w:eastAsia="zh-TW"/>
        </w:rPr>
        <w:t>不過</w:t>
      </w:r>
      <w:r w:rsidRPr="006C315A">
        <w:rPr>
          <w:rFonts w:ascii="新細明體" w:eastAsia="新細明體" w:hAnsi="新細明體" w:cs="新細明體"/>
          <w:lang w:eastAsia="zh-TW"/>
        </w:rPr>
        <w:t>阿B</w:t>
      </w:r>
      <w:r>
        <w:rPr>
          <w:rFonts w:ascii="新細明體" w:eastAsia="新細明體" w:hAnsi="新細明體" w:cs="新細明體" w:hint="eastAsia"/>
          <w:lang w:eastAsia="zh-TW"/>
        </w:rPr>
        <w:t>，唔好話表姐夫無教你，</w:t>
      </w:r>
      <w:r w:rsidR="009A57CA">
        <w:rPr>
          <w:rFonts w:ascii="新細明體" w:eastAsia="新細明體" w:hAnsi="新細明體" w:cs="新細明體" w:hint="eastAsia"/>
          <w:lang w:eastAsia="zh-TW"/>
        </w:rPr>
        <w:t>婚</w:t>
      </w:r>
      <w:r w:rsidR="006C315A">
        <w:rPr>
          <w:rFonts w:ascii="新細明體" w:eastAsia="新細明體" w:hAnsi="新細明體" w:cs="新細明體" w:hint="eastAsia"/>
          <w:lang w:eastAsia="zh-TW"/>
        </w:rPr>
        <w:t>姻係無邏輯</w:t>
      </w:r>
      <w:proofErr w:type="spellStart"/>
      <w:r w:rsidR="006C315A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6C315A">
        <w:rPr>
          <w:rFonts w:ascii="新細明體" w:eastAsia="新細明體" w:hAnsi="新細明體" w:cs="新細明體" w:hint="eastAsia"/>
          <w:lang w:eastAsia="zh-HK"/>
        </w:rPr>
        <w:t>，有時候有d野唔好思考太耐，例如老婆問你：</w:t>
      </w:r>
      <w:r w:rsidR="006C315A">
        <w:rPr>
          <w:rFonts w:ascii="新細明體" w:eastAsia="新細明體" w:hAnsi="新細明體" w:cs="新細明體" w:hint="eastAsia"/>
          <w:lang w:eastAsia="zh-TW"/>
        </w:rPr>
        <w:t>「我今日睇落去有咩唔同左。」呢個時候，千期唔好諗，你要即刻同佢講：「你又靚左。」</w:t>
      </w:r>
    </w:p>
    <w:p w14:paraId="3914B613" w14:textId="151F4536" w:rsidR="006C315A" w:rsidRPr="006C315A" w:rsidRDefault="006C315A">
      <w:pPr>
        <w:keepLines/>
        <w:spacing w:line="293" w:lineRule="auto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老婆：</w:t>
      </w:r>
      <w:r w:rsidRPr="006C315A">
        <w:rPr>
          <w:rFonts w:ascii="新細明體" w:eastAsia="新細明體" w:hAnsi="新細明體" w:cs="新細明體" w:hint="eastAsia"/>
          <w:lang w:eastAsia="zh-TW"/>
        </w:rPr>
        <w:t>睇黎呢D都係你實戰經驗喎。</w:t>
      </w:r>
    </w:p>
    <w:p w14:paraId="61C9FD46" w14:textId="234A3871" w:rsidR="007D5237" w:rsidRPr="006C315A" w:rsidRDefault="006C315A">
      <w:pPr>
        <w:keepLines/>
        <w:spacing w:line="293" w:lineRule="auto"/>
        <w:rPr>
          <w:rFonts w:eastAsia="新細明體" w:hint="eastAsia"/>
          <w:lang w:eastAsia="zh-TW"/>
        </w:rPr>
      </w:pPr>
      <w:r w:rsidRPr="009D673E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>
        <w:rPr>
          <w:lang w:eastAsia="zh-TW"/>
        </w:rPr>
        <w:t>講笑還講笑，其實兩個人可以由</w:t>
      </w:r>
      <w:r>
        <w:rPr>
          <w:rFonts w:ascii="新細明體" w:eastAsia="新細明體" w:hAnsi="新細明體" w:cs="新細明體" w:hint="eastAsia"/>
          <w:lang w:eastAsia="zh-TW"/>
        </w:rPr>
        <w:t>相</w:t>
      </w:r>
      <w:r>
        <w:rPr>
          <w:lang w:eastAsia="zh-TW"/>
        </w:rPr>
        <w:t>識、相處，到最後決定</w:t>
      </w:r>
      <w:r>
        <w:rPr>
          <w:rFonts w:ascii="新細明體" w:eastAsia="新細明體" w:hAnsi="新細明體" w:cs="新細明體" w:hint="eastAsia"/>
          <w:lang w:eastAsia="zh-TW"/>
        </w:rPr>
        <w:t>結婚</w:t>
      </w:r>
      <w:r>
        <w:rPr>
          <w:lang w:eastAsia="zh-TW"/>
        </w:rPr>
        <w:t>一齊行落去，真係一件</w:t>
      </w:r>
      <w:r>
        <w:rPr>
          <w:rFonts w:ascii="新細明體" w:eastAsia="新細明體" w:hAnsi="新細明體" w:cs="新細明體" w:hint="eastAsia"/>
          <w:lang w:eastAsia="zh-TW"/>
        </w:rPr>
        <w:t>非常</w:t>
      </w:r>
      <w:r>
        <w:rPr>
          <w:lang w:eastAsia="zh-TW"/>
        </w:rPr>
        <w:t>難得嘅事。</w:t>
      </w:r>
    </w:p>
    <w:p w14:paraId="1B6496BF" w14:textId="08E3B959" w:rsidR="007D5237" w:rsidRDefault="006C315A" w:rsidP="007C5080">
      <w:pPr>
        <w:keepLines/>
        <w:spacing w:line="293" w:lineRule="auto"/>
        <w:rPr>
          <w:lang w:eastAsia="zh-TW"/>
        </w:rPr>
      </w:pPr>
      <w:r>
        <w:rPr>
          <w:b/>
          <w:color w:val="7A2947"/>
          <w:lang w:eastAsia="zh-TW"/>
        </w:rPr>
        <w:t>老婆：</w:t>
      </w:r>
      <w:r>
        <w:rPr>
          <w:rFonts w:ascii="新細明體" w:eastAsia="新細明體" w:hAnsi="新細明體" w:cs="新細明體" w:hint="eastAsia"/>
          <w:lang w:eastAsia="zh-TW"/>
        </w:rPr>
        <w:t>無錯啊，我地係到</w:t>
      </w:r>
      <w:r w:rsidR="005D62AA">
        <w:rPr>
          <w:rFonts w:ascii="新細明體" w:eastAsia="新細明體" w:hAnsi="新細明體" w:cs="新細明體" w:hint="eastAsia"/>
          <w:lang w:eastAsia="zh-TW"/>
        </w:rPr>
        <w:t>衷</w:t>
      </w:r>
      <w:r w:rsidR="007C5080">
        <w:rPr>
          <w:rFonts w:ascii="新細明體" w:eastAsia="新細明體" w:hAnsi="新細明體" w:cs="新細明體" w:hint="eastAsia"/>
          <w:lang w:eastAsia="zh-TW"/>
        </w:rPr>
        <w:t>心</w:t>
      </w:r>
      <w:r>
        <w:rPr>
          <w:rFonts w:ascii="新細明體" w:eastAsia="新細明體" w:hAnsi="新細明體" w:cs="新細明體" w:hint="eastAsia"/>
          <w:lang w:eastAsia="zh-TW"/>
        </w:rPr>
        <w:t>希望</w:t>
      </w:r>
      <w:r w:rsidRPr="007D023E">
        <w:rPr>
          <w:rFonts w:ascii="新細明體" w:eastAsia="新細明體" w:hAnsi="新細明體" w:cs="新細明體" w:hint="eastAsia"/>
          <w:lang w:eastAsia="zh-TW"/>
        </w:rPr>
        <w:t>啟殷</w:t>
      </w:r>
      <w:r w:rsidR="007C5080">
        <w:rPr>
          <w:rFonts w:ascii="新細明體" w:eastAsia="新細明體" w:hAnsi="新細明體" w:cs="新細明體" w:hint="eastAsia"/>
          <w:lang w:eastAsia="zh-TW"/>
        </w:rPr>
        <w:t>同芷蕎將來</w:t>
      </w:r>
      <w:proofErr w:type="spellStart"/>
      <w:r w:rsidR="007C5080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7C5080">
        <w:rPr>
          <w:rFonts w:ascii="新細明體" w:eastAsia="新細明體" w:hAnsi="新細明體" w:cs="新細明體" w:hint="eastAsia"/>
          <w:lang w:eastAsia="zh-TW"/>
        </w:rPr>
        <w:t>生活唔一定要轟轟烈烈、但可以日日安心。開心有人同你笑，辛苦有人坐係身邊，知道對方係到，就已經足夠。</w:t>
      </w:r>
      <w:r w:rsidR="007C5080">
        <w:rPr>
          <w:rFonts w:eastAsia="新細明體" w:hint="eastAsia"/>
          <w:lang w:eastAsia="zh-TW"/>
        </w:rPr>
        <w:t>係</w:t>
      </w:r>
      <w:r w:rsidR="007C5080">
        <w:rPr>
          <w:lang w:eastAsia="zh-TW"/>
        </w:rPr>
        <w:t>正式請兩位新人出場之前，</w:t>
      </w:r>
      <w:r w:rsidR="007C5080">
        <w:rPr>
          <w:rFonts w:ascii="新細明體" w:eastAsia="新細明體" w:hAnsi="新細明體" w:cs="新細明體" w:hint="eastAsia"/>
          <w:lang w:eastAsia="zh-TW"/>
        </w:rPr>
        <w:t>請大家睇大螢幕，一齊欣賞一對新人</w:t>
      </w:r>
      <w:proofErr w:type="spellStart"/>
      <w:r w:rsidR="007C5080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7C5080">
        <w:rPr>
          <w:rFonts w:ascii="新細明體" w:eastAsia="新細明體" w:hAnsi="新細明體" w:cs="新細明體" w:hint="eastAsia"/>
          <w:lang w:eastAsia="zh-TW"/>
        </w:rPr>
        <w:t>成長片段</w:t>
      </w:r>
      <w:r w:rsidR="007C5080">
        <w:rPr>
          <w:lang w:eastAsia="zh-TW"/>
        </w:rPr>
        <w:t>。</w:t>
      </w:r>
    </w:p>
    <w:p w14:paraId="7CF7D0C9" w14:textId="729CC252" w:rsidR="007D5237" w:rsidRPr="008D6422" w:rsidRDefault="00F551B3" w:rsidP="008D6422">
      <w:pPr>
        <w:pStyle w:val="Cue"/>
        <w:ind w:right="113"/>
        <w:jc w:val="center"/>
        <w:rPr>
          <w:rFonts w:ascii="新細明體" w:eastAsia="新細明體" w:hAnsi="新細明體" w:cs="新細明體"/>
          <w:color w:val="EE0000"/>
          <w:sz w:val="32"/>
          <w:szCs w:val="32"/>
          <w:lang w:eastAsia="zh-TW"/>
        </w:rPr>
      </w:pPr>
      <w:r w:rsidRPr="008D6422">
        <w:rPr>
          <w:rFonts w:ascii="新細明體" w:eastAsia="新細明體" w:hAnsi="新細明體" w:cs="新細明體"/>
          <w:color w:val="EE0000"/>
          <w:sz w:val="32"/>
          <w:szCs w:val="32"/>
          <w:lang w:eastAsia="zh-TW"/>
        </w:rPr>
        <w:t>【</w:t>
      </w:r>
      <w:r w:rsidRPr="008D6422">
        <w:rPr>
          <w:rFonts w:ascii="新細明體" w:eastAsia="新細明體" w:hAnsi="新細明體" w:cs="新細明體" w:hint="eastAsia"/>
          <w:color w:val="EE0000"/>
          <w:sz w:val="32"/>
          <w:szCs w:val="32"/>
          <w:lang w:eastAsia="zh-TW"/>
        </w:rPr>
        <w:t>播放成長片段</w:t>
      </w:r>
      <w:r w:rsidRPr="008D6422">
        <w:rPr>
          <w:rFonts w:ascii="新細明體" w:eastAsia="新細明體" w:hAnsi="新細明體" w:cs="新細明體"/>
          <w:color w:val="EE0000"/>
          <w:sz w:val="32"/>
          <w:szCs w:val="32"/>
          <w:lang w:eastAsia="zh-TW"/>
        </w:rPr>
        <w:t>】</w:t>
      </w:r>
    </w:p>
    <w:p w14:paraId="2887100B" w14:textId="77777777" w:rsidR="00F551B3" w:rsidRDefault="00F551B3" w:rsidP="00F551B3">
      <w:pPr>
        <w:pStyle w:val="Cue"/>
        <w:ind w:right="113"/>
        <w:rPr>
          <w:rFonts w:ascii="新細明體" w:eastAsia="新細明體" w:hAnsi="新細明體" w:cs="新細明體"/>
          <w:color w:val="EE0000"/>
          <w:lang w:eastAsia="zh-TW"/>
        </w:rPr>
      </w:pPr>
    </w:p>
    <w:p w14:paraId="0B133C5E" w14:textId="77777777" w:rsidR="00F551B3" w:rsidRPr="00F551B3" w:rsidRDefault="00F551B3" w:rsidP="00F551B3">
      <w:pPr>
        <w:pStyle w:val="Cue"/>
        <w:ind w:right="113"/>
        <w:rPr>
          <w:lang w:eastAsia="zh-TW"/>
        </w:rPr>
      </w:pPr>
    </w:p>
    <w:p w14:paraId="6417150A" w14:textId="77777777" w:rsidR="007D5237" w:rsidRPr="00474CAF" w:rsidRDefault="00000000">
      <w:pPr>
        <w:pStyle w:val="TimeTitle"/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</w:pPr>
      <w:r w:rsidRPr="00474CAF"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  <w:lastRenderedPageBreak/>
        <w:t>成長片播完｜新人進場</w:t>
      </w:r>
    </w:p>
    <w:p w14:paraId="648F1884" w14:textId="77777777" w:rsidR="007D5237" w:rsidRPr="00817B37" w:rsidRDefault="00000000">
      <w:pPr>
        <w:pStyle w:val="Cue"/>
        <w:rPr>
          <w:rFonts w:ascii="新細明體" w:eastAsia="新細明體" w:hAnsi="新細明體" w:cs="新細明體"/>
          <w:color w:val="EE0000"/>
          <w:lang w:eastAsia="zh-TW"/>
        </w:rPr>
      </w:pPr>
      <w:r w:rsidRPr="00817B37">
        <w:rPr>
          <w:rFonts w:ascii="新細明體" w:eastAsia="新細明體" w:hAnsi="新細明體" w:cs="新細明體"/>
          <w:color w:val="EE0000"/>
          <w:lang w:eastAsia="zh-TW"/>
        </w:rPr>
        <w:t>【影片結束 → 燈光／音樂 Ready → 新人準備】</w:t>
      </w:r>
    </w:p>
    <w:p w14:paraId="60AC71C4" w14:textId="6C368B39" w:rsidR="007D5237" w:rsidRDefault="00000000">
      <w:pPr>
        <w:rPr>
          <w:lang w:eastAsia="zh-TW"/>
        </w:rPr>
      </w:pPr>
      <w:r>
        <w:rPr>
          <w:b/>
          <w:color w:val="7A2947"/>
          <w:lang w:eastAsia="zh-TW"/>
        </w:rPr>
        <w:t>老婆：</w:t>
      </w:r>
      <w:r w:rsidR="008D6422">
        <w:rPr>
          <w:rFonts w:ascii="新細明體" w:eastAsia="新細明體" w:hAnsi="新細明體" w:cs="新細明體" w:hint="eastAsia"/>
          <w:lang w:eastAsia="zh-TW"/>
        </w:rPr>
        <w:t>睇完呢段咁溫馨</w:t>
      </w:r>
      <w:proofErr w:type="spellStart"/>
      <w:r w:rsidR="008D6422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8D6422">
        <w:rPr>
          <w:rFonts w:ascii="新細明體" w:eastAsia="新細明體" w:hAnsi="新細明體" w:cs="新細明體" w:hint="eastAsia"/>
          <w:lang w:eastAsia="zh-TW"/>
        </w:rPr>
        <w:t>片段，我相信大家都等唔切想快d見到今晚</w:t>
      </w:r>
      <w:proofErr w:type="spellStart"/>
      <w:r w:rsidR="008D6422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8D6422">
        <w:rPr>
          <w:rFonts w:ascii="新細明體" w:eastAsia="新細明體" w:hAnsi="新細明體" w:cs="新細明體" w:hint="eastAsia"/>
          <w:lang w:eastAsia="zh-TW"/>
        </w:rPr>
        <w:t>主角！</w:t>
      </w:r>
      <w:r w:rsidR="008D6422">
        <w:rPr>
          <w:lang w:eastAsia="zh-TW"/>
        </w:rPr>
        <w:t xml:space="preserve"> </w:t>
      </w:r>
    </w:p>
    <w:p w14:paraId="7A246E33" w14:textId="7A9BAE7A" w:rsidR="008D6422" w:rsidRPr="008D6422" w:rsidRDefault="00000000">
      <w:pPr>
        <w:rPr>
          <w:rFonts w:ascii="新細明體" w:eastAsia="新細明體" w:hAnsi="新細明體" w:cs="新細明體"/>
          <w:lang w:eastAsia="zh-TW"/>
        </w:rPr>
      </w:pPr>
      <w:r w:rsidRPr="008D6422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 w:rsidR="008D6422" w:rsidRPr="00817B37">
        <w:rPr>
          <w:rFonts w:ascii="新細明體" w:eastAsia="新細明體" w:hAnsi="新細明體" w:cs="新細明體" w:hint="eastAsia"/>
          <w:lang w:eastAsia="zh-TW"/>
        </w:rPr>
        <w:t>一陣新人入場</w:t>
      </w:r>
      <w:proofErr w:type="spellStart"/>
      <w:r w:rsidR="008D6422" w:rsidRPr="00817B37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8D6422" w:rsidRPr="00817B37">
        <w:rPr>
          <w:rFonts w:ascii="新細明體" w:eastAsia="新細明體" w:hAnsi="新細明體" w:cs="新細明體" w:hint="eastAsia"/>
          <w:lang w:eastAsia="zh-TW"/>
        </w:rPr>
        <w:t>時候，大家記得</w:t>
      </w:r>
      <w:r w:rsidRPr="00817B37">
        <w:rPr>
          <w:rFonts w:ascii="新細明體" w:eastAsia="新細明體" w:hAnsi="新細明體" w:cs="新細明體"/>
          <w:lang w:eastAsia="zh-TW"/>
        </w:rPr>
        <w:t>掌聲</w:t>
      </w:r>
      <w:r w:rsidR="008D6422">
        <w:rPr>
          <w:rFonts w:ascii="新細明體" w:eastAsia="新細明體" w:hAnsi="新細明體" w:cs="新細明體" w:hint="eastAsia"/>
          <w:lang w:eastAsia="zh-TW"/>
        </w:rPr>
        <w:t>千期唔好留力</w:t>
      </w:r>
      <w:r w:rsidR="00817B37">
        <w:rPr>
          <w:rFonts w:ascii="新細明體" w:eastAsia="新細明體" w:hAnsi="新細明體" w:cs="新細明體" w:hint="eastAsia"/>
          <w:lang w:eastAsia="zh-TW"/>
        </w:rPr>
        <w:t>，要影相</w:t>
      </w:r>
      <w:proofErr w:type="spellStart"/>
      <w:r w:rsidR="00817B37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817B37">
        <w:rPr>
          <w:rFonts w:ascii="新細明體" w:eastAsia="新細明體" w:hAnsi="新細明體" w:cs="新細明體" w:hint="eastAsia"/>
          <w:lang w:eastAsia="zh-TW"/>
        </w:rPr>
        <w:t>朋友，手機準備好未</w:t>
      </w:r>
      <w:r w:rsidR="008D6422">
        <w:rPr>
          <w:rFonts w:ascii="新細明體" w:eastAsia="新細明體" w:hAnsi="新細明體" w:cs="新細明體" w:hint="eastAsia"/>
          <w:lang w:eastAsia="zh-TW"/>
        </w:rPr>
        <w:t>。</w:t>
      </w:r>
    </w:p>
    <w:p w14:paraId="48EB4946" w14:textId="3DDD983F" w:rsidR="007D5237" w:rsidRPr="00817B37" w:rsidRDefault="00000000">
      <w:pPr>
        <w:rPr>
          <w:rFonts w:ascii="新細明體" w:eastAsia="新細明體" w:hAnsi="新細明體" w:cs="新細明體"/>
          <w:lang w:eastAsia="zh-TW"/>
        </w:rPr>
      </w:pPr>
      <w:r>
        <w:rPr>
          <w:b/>
          <w:color w:val="7A2947"/>
          <w:lang w:eastAsia="zh-TW"/>
        </w:rPr>
        <w:t>老婆：</w:t>
      </w:r>
      <w:r w:rsidR="00817B37" w:rsidRPr="00817B37">
        <w:rPr>
          <w:rFonts w:ascii="新細明體" w:eastAsia="新細明體" w:hAnsi="新細明體" w:cs="新細明體" w:hint="eastAsia"/>
          <w:lang w:eastAsia="zh-TW"/>
        </w:rPr>
        <w:t>好，我地宜家用最熱烈</w:t>
      </w:r>
      <w:proofErr w:type="spellStart"/>
      <w:r w:rsidR="00817B37" w:rsidRPr="00817B37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817B37" w:rsidRPr="00817B37">
        <w:rPr>
          <w:rFonts w:ascii="新細明體" w:eastAsia="新細明體" w:hAnsi="新細明體" w:cs="新細明體" w:hint="eastAsia"/>
          <w:lang w:eastAsia="zh-TW"/>
        </w:rPr>
        <w:t>掌聲，有請</w:t>
      </w:r>
      <w:r w:rsidR="00817B37" w:rsidRPr="00817B37">
        <w:rPr>
          <w:rFonts w:ascii="新細明體" w:eastAsia="新細明體" w:hAnsi="新細明體" w:cs="新細明體"/>
          <w:lang w:eastAsia="zh-TW"/>
        </w:rPr>
        <w:t>今晚兩位主角——新郎啟殷、新娘芷蕎</w:t>
      </w:r>
      <w:r w:rsidR="00817B37" w:rsidRPr="00817B37">
        <w:rPr>
          <w:rFonts w:ascii="新細明體" w:eastAsia="新細明體" w:hAnsi="新細明體" w:cs="新細明體" w:hint="eastAsia"/>
          <w:lang w:eastAsia="zh-TW"/>
        </w:rPr>
        <w:t>進場~~</w:t>
      </w:r>
      <w:r w:rsidRPr="00817B37">
        <w:rPr>
          <w:rFonts w:ascii="新細明體" w:eastAsia="新細明體" w:hAnsi="新細明體" w:cs="新細明體"/>
          <w:lang w:eastAsia="zh-TW"/>
        </w:rPr>
        <w:t>！</w:t>
      </w:r>
    </w:p>
    <w:p w14:paraId="55178082" w14:textId="77777777" w:rsidR="007D5237" w:rsidRDefault="00000000">
      <w:pPr>
        <w:pStyle w:val="Cue"/>
        <w:rPr>
          <w:rFonts w:ascii="新細明體" w:eastAsia="新細明體" w:hAnsi="新細明體" w:cs="新細明體"/>
          <w:color w:val="EE0000"/>
          <w:lang w:eastAsia="zh-TW"/>
        </w:rPr>
      </w:pPr>
      <w:r w:rsidRPr="00817B37">
        <w:rPr>
          <w:rFonts w:ascii="新細明體" w:eastAsia="新細明體" w:hAnsi="新細明體" w:cs="新細明體"/>
          <w:color w:val="EE0000"/>
          <w:lang w:eastAsia="zh-TW"/>
        </w:rPr>
        <w:t>【新人進場／音樂】</w:t>
      </w:r>
    </w:p>
    <w:p w14:paraId="7FA8C5CF" w14:textId="77777777" w:rsidR="009518C7" w:rsidRPr="00817B37" w:rsidRDefault="009518C7">
      <w:pPr>
        <w:pStyle w:val="Cue"/>
        <w:rPr>
          <w:rFonts w:ascii="新細明體" w:eastAsia="新細明體" w:hAnsi="新細明體" w:cs="新細明體"/>
          <w:color w:val="EE0000"/>
          <w:lang w:eastAsia="zh-TW"/>
        </w:rPr>
      </w:pPr>
    </w:p>
    <w:p w14:paraId="62AC6586" w14:textId="388C361E" w:rsidR="00E449DA" w:rsidRDefault="00E449DA" w:rsidP="00E449DA">
      <w:pPr>
        <w:pStyle w:val="TimeTitle"/>
        <w:rPr>
          <w:lang w:eastAsia="zh-TW"/>
        </w:rPr>
      </w:pPr>
      <w:r w:rsidRPr="00474CAF">
        <w:rPr>
          <w:rFonts w:ascii="新細明體" w:eastAsia="新細明體" w:hAnsi="新細明體" w:cs="新細明體"/>
          <w:color w:val="EE0000"/>
          <w:lang w:eastAsia="zh-TW"/>
        </w:rPr>
        <w:t>【新人到蛋糕位置；攝影 Ready】</w:t>
      </w:r>
    </w:p>
    <w:p w14:paraId="01A9CC01" w14:textId="7604DD55" w:rsidR="007D5237" w:rsidRPr="009518C7" w:rsidRDefault="009518C7" w:rsidP="00E449DA">
      <w:pPr>
        <w:pStyle w:val="Cue"/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</w:pPr>
      <w:r w:rsidRPr="009518C7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切蛋糕</w:t>
      </w:r>
    </w:p>
    <w:p w14:paraId="75E30FBC" w14:textId="48B17DEB" w:rsidR="00474CAF" w:rsidRDefault="00474CAF">
      <w:pPr>
        <w:pStyle w:val="Section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  <w:r w:rsidRPr="00474CAF">
        <w:rPr>
          <w:rFonts w:ascii="新細明體" w:eastAsia="新細明體" w:hAnsi="新細明體" w:cs="新細明體"/>
          <w:i/>
          <w:iCs/>
          <w:color w:val="0070C0"/>
          <w:sz w:val="23"/>
          <w:lang w:eastAsia="zh-TW"/>
        </w:rPr>
        <w:t>老公：</w:t>
      </w:r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請兩位新人慢慢行到我地舞台</w:t>
      </w:r>
      <w:proofErr w:type="spellStart"/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中間位置。我地先進行一個甜甜蜜蜜</w:t>
      </w:r>
      <w:proofErr w:type="spellStart"/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切蛋糕儀式！</w:t>
      </w:r>
    </w:p>
    <w:p w14:paraId="17B2F5BD" w14:textId="44682886" w:rsidR="00E449DA" w:rsidRDefault="00E449DA">
      <w:pPr>
        <w:pStyle w:val="Section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  <w:r w:rsidRPr="00E449DA"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老婆：</w:t>
      </w:r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切蛋糕儀式象徵住一對新人由今日開始正式開始甜蜜</w:t>
      </w:r>
      <w:proofErr w:type="spellStart"/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新生活，以後甜苦共擔，一切分享每份快樂。</w:t>
      </w:r>
    </w:p>
    <w:p w14:paraId="2F701392" w14:textId="7BDDEF26" w:rsidR="00E449DA" w:rsidRDefault="00E449DA">
      <w:pPr>
        <w:pStyle w:val="Section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  <w:r w:rsidRPr="00474CAF">
        <w:rPr>
          <w:rFonts w:ascii="新細明體" w:eastAsia="新細明體" w:hAnsi="新細明體" w:cs="新細明體"/>
          <w:i/>
          <w:iCs/>
          <w:color w:val="0070C0"/>
          <w:sz w:val="23"/>
          <w:lang w:eastAsia="zh-TW"/>
        </w:rPr>
        <w:t>老公：</w:t>
      </w:r>
      <w:r w:rsidRPr="00E449DA"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亦都代表以後阿B以後食到咩好野，第一時間要分比老婆。</w:t>
      </w:r>
    </w:p>
    <w:p w14:paraId="7E709501" w14:textId="1B18F252" w:rsidR="00E449DA" w:rsidRPr="00E449DA" w:rsidRDefault="00E449DA">
      <w:pPr>
        <w:pStyle w:val="Section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  <w:r w:rsidRPr="00E449DA"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老婆：</w:t>
      </w:r>
      <w:r w:rsidRPr="00E449DA"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請兩位新人一齊揸住蛋糕刀，我地大家一齊倒數。</w:t>
      </w:r>
    </w:p>
    <w:p w14:paraId="68ED4261" w14:textId="38D3735C" w:rsidR="00E449DA" w:rsidRDefault="00E449DA">
      <w:pPr>
        <w:pStyle w:val="SectionTitle"/>
        <w:rPr>
          <w:rFonts w:ascii="新細明體" w:eastAsia="新細明體" w:hAnsi="新細明體" w:cs="新細明體"/>
          <w:color w:val="7A2947"/>
          <w:sz w:val="23"/>
          <w:lang w:eastAsia="zh-TW"/>
        </w:rPr>
      </w:pPr>
      <w:r w:rsidRPr="00474CAF">
        <w:rPr>
          <w:rFonts w:ascii="新細明體" w:eastAsia="新細明體" w:hAnsi="新細明體" w:cs="新細明體"/>
          <w:i/>
          <w:iCs/>
          <w:color w:val="0070C0"/>
          <w:sz w:val="23"/>
          <w:lang w:eastAsia="zh-TW"/>
        </w:rPr>
        <w:t>老公</w:t>
      </w:r>
      <w:r>
        <w:rPr>
          <w:rFonts w:ascii="新細明體" w:eastAsia="新細明體" w:hAnsi="新細明體" w:cs="新細明體" w:hint="eastAsia"/>
          <w:i/>
          <w:iCs/>
          <w:color w:val="0070C0"/>
          <w:sz w:val="23"/>
          <w:lang w:eastAsia="zh-TW"/>
        </w:rPr>
        <w:t>+</w:t>
      </w:r>
      <w:r w:rsidRPr="00E449DA"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老婆</w:t>
      </w:r>
      <w:r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：</w:t>
      </w:r>
      <w:r w:rsidRPr="00E449DA"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三！二！一！切蛋糕</w:t>
      </w:r>
    </w:p>
    <w:p w14:paraId="6EC59F4D" w14:textId="39266BCD" w:rsidR="00E449DA" w:rsidRPr="00E449DA" w:rsidRDefault="00E449DA" w:rsidP="00E449DA">
      <w:pPr>
        <w:pStyle w:val="SectionTitle"/>
        <w:rPr>
          <w:color w:val="7A2947"/>
          <w:sz w:val="23"/>
          <w:lang w:eastAsia="zh-TW"/>
        </w:rPr>
      </w:pPr>
      <w:r w:rsidRPr="00E449DA"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老婆：</w:t>
      </w:r>
      <w:r w:rsidRPr="00E449DA"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掌聲恭喜一對新人，祝佢地甜甜蜜蜜、恩愛到老！</w:t>
      </w:r>
    </w:p>
    <w:p w14:paraId="22DCA261" w14:textId="77777777" w:rsidR="007D5237" w:rsidRPr="009518C7" w:rsidRDefault="00000000" w:rsidP="009518C7">
      <w:pPr>
        <w:pStyle w:val="Cue"/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</w:pPr>
      <w:r w:rsidRPr="009518C7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合巹交杯</w:t>
      </w:r>
    </w:p>
    <w:p w14:paraId="47242CB5" w14:textId="22E2C8D3" w:rsidR="00E02338" w:rsidRPr="00B52FF3" w:rsidRDefault="00B52FF3" w:rsidP="00B52FF3">
      <w:pPr>
        <w:pStyle w:val="Cue"/>
        <w:rPr>
          <w:rFonts w:ascii="新細明體" w:eastAsia="新細明體" w:hAnsi="新細明體" w:cs="新細明體"/>
          <w:color w:val="auto"/>
          <w:sz w:val="23"/>
          <w:lang w:eastAsia="zh-TW"/>
        </w:rPr>
      </w:pPr>
      <w:r w:rsidRPr="00B52FF3">
        <w:rPr>
          <w:rFonts w:ascii="新細明體" w:eastAsia="新細明體" w:hAnsi="新細明體" w:cs="新細明體" w:hint="eastAsia"/>
          <w:b/>
          <w:bCs/>
          <w:color w:val="7A2947"/>
          <w:sz w:val="23"/>
          <w:lang w:eastAsia="zh-TW"/>
        </w:rPr>
        <w:t>老婆：</w:t>
      </w:r>
      <w:r w:rsidR="00E02338" w:rsidRPr="00B52FF3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跟住</w:t>
      </w:r>
      <w:r w:rsidRPr="00B52FF3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落黎係</w:t>
      </w:r>
      <w:r w:rsidRPr="00B52FF3">
        <w:rPr>
          <w:rFonts w:ascii="新細明體" w:eastAsia="新細明體" w:hAnsi="新細明體" w:cs="新細明體"/>
          <w:color w:val="auto"/>
          <w:sz w:val="23"/>
          <w:lang w:eastAsia="zh-TW"/>
        </w:rPr>
        <w:t>合巹交杯</w:t>
      </w:r>
      <w:r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，麻煩請工作人員遞上酒杯比一對新人，</w:t>
      </w:r>
      <w:r w:rsidR="00E02338" w:rsidRPr="00B52FF3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請兩位新人手臂交叉，</w:t>
      </w:r>
      <w:r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相視一笑飲左</w:t>
      </w:r>
      <w:r w:rsidR="00E02338" w:rsidRPr="00B52FF3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呢杯交杯酒！</w:t>
      </w:r>
    </w:p>
    <w:p w14:paraId="3E94447D" w14:textId="77777777" w:rsidR="00B52FF3" w:rsidRDefault="00E02338" w:rsidP="00E02338">
      <w:pPr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祝</w:t>
      </w:r>
      <w:r w:rsidR="00B52FF3">
        <w:rPr>
          <w:rFonts w:ascii="新細明體" w:eastAsia="新細明體" w:hAnsi="新細明體" w:cs="新細明體" w:hint="eastAsia"/>
          <w:lang w:eastAsia="zh-TW"/>
        </w:rPr>
        <w:t>你哋</w:t>
      </w:r>
      <w:r>
        <w:rPr>
          <w:rFonts w:ascii="新細明體" w:eastAsia="新細明體" w:hAnsi="新細明體" w:cs="新細明體" w:hint="eastAsia"/>
          <w:lang w:eastAsia="zh-TW"/>
        </w:rPr>
        <w:t>永結同心、白頭到老！</w:t>
      </w:r>
      <w:r w:rsidRPr="00B52FF3">
        <w:rPr>
          <w:rFonts w:ascii="新細明體" w:eastAsia="新細明體" w:hAnsi="新細明體" w:cs="新細明體"/>
          <w:lang w:eastAsia="zh-TW"/>
        </w:rPr>
        <w:t xml:space="preserve"> (</w:t>
      </w:r>
      <w:r>
        <w:rPr>
          <w:rFonts w:ascii="新細明體" w:eastAsia="新細明體" w:hAnsi="新細明體" w:cs="新細明體" w:hint="eastAsia"/>
          <w:lang w:eastAsia="zh-TW"/>
        </w:rPr>
        <w:t>新人喝交杯酒</w:t>
      </w:r>
      <w:r w:rsidRPr="00B52FF3">
        <w:rPr>
          <w:rFonts w:ascii="新細明體" w:eastAsia="新細明體" w:hAnsi="新細明體" w:cs="新細明體"/>
          <w:lang w:eastAsia="zh-TW"/>
        </w:rPr>
        <w:t>)</w:t>
      </w:r>
    </w:p>
    <w:p w14:paraId="4F4A183E" w14:textId="02096C81" w:rsidR="007D5237" w:rsidRDefault="00E02338" w:rsidP="00E02338">
      <w:pPr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【交杯／攝影】</w:t>
      </w:r>
    </w:p>
    <w:p w14:paraId="6890D6AA" w14:textId="77777777" w:rsidR="007D5237" w:rsidRPr="00E02338" w:rsidRDefault="00000000" w:rsidP="00E02338">
      <w:pPr>
        <w:pStyle w:val="Cue"/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</w:pPr>
      <w:r w:rsidRPr="00E02338">
        <w:rPr>
          <w:rFonts w:ascii="新細明體" w:eastAsia="新細明體" w:hAnsi="新細明體" w:cs="新細明體" w:hint="eastAsia"/>
          <w:b/>
          <w:color w:val="E36C0A" w:themeColor="accent6" w:themeShade="BF"/>
          <w:sz w:val="32"/>
          <w:u w:val="single"/>
          <w:lang w:eastAsia="zh-TW"/>
        </w:rPr>
        <w:t>祝</w:t>
      </w:r>
      <w:r w:rsidRPr="00E02338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酒</w:t>
      </w:r>
    </w:p>
    <w:p w14:paraId="418AB99A" w14:textId="77777777" w:rsidR="00BA6132" w:rsidRDefault="00B52FF3" w:rsidP="00E02338">
      <w:pPr>
        <w:rPr>
          <w:rFonts w:ascii="新細明體" w:eastAsia="新細明體" w:hAnsi="新細明體" w:cs="新細明體"/>
          <w:lang w:eastAsia="zh-TW"/>
        </w:rPr>
      </w:pPr>
      <w:r w:rsidRPr="00BA6132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>
        <w:rPr>
          <w:rFonts w:ascii="新細明體" w:eastAsia="新細明體" w:hAnsi="新細明體" w:cs="新細明體" w:hint="eastAsia"/>
          <w:lang w:eastAsia="zh-TW"/>
        </w:rPr>
        <w:t>難得今晚親朋好友，我地一齊舉杯</w:t>
      </w:r>
      <w:r w:rsidR="00BA6132">
        <w:rPr>
          <w:rFonts w:ascii="新細明體" w:eastAsia="新細明體" w:hAnsi="新細明體" w:cs="新細明體" w:hint="eastAsia"/>
          <w:lang w:eastAsia="zh-TW"/>
        </w:rPr>
        <w:t>！祝兩位新人新婚快樂、幸福美滿！</w:t>
      </w:r>
    </w:p>
    <w:p w14:paraId="0258588A" w14:textId="564A5900" w:rsidR="00BA6132" w:rsidRDefault="00BA6132" w:rsidP="00E02338">
      <w:pPr>
        <w:rPr>
          <w:rFonts w:ascii="新細明體" w:eastAsia="新細明體" w:hAnsi="新細明體" w:cs="新細明體"/>
          <w:lang w:eastAsia="zh-TW"/>
        </w:rPr>
      </w:pPr>
      <w:r>
        <w:rPr>
          <w:b/>
          <w:color w:val="7A2947"/>
          <w:lang w:eastAsia="zh-TW"/>
        </w:rPr>
        <w:t>老婆＋</w:t>
      </w:r>
      <w:r w:rsidRPr="00BA6132">
        <w:rPr>
          <w:rFonts w:ascii="新細明體" w:eastAsia="新細明體" w:hAnsi="新細明體" w:cs="新細明體"/>
          <w:b/>
          <w:i/>
          <w:iCs/>
          <w:color w:val="0070C0"/>
          <w:lang w:eastAsia="zh-TW"/>
        </w:rPr>
        <w:t>老公：</w:t>
      </w:r>
      <w:r w:rsidR="00E02338">
        <w:rPr>
          <w:rFonts w:ascii="新細明體" w:eastAsia="新細明體" w:hAnsi="新細明體" w:cs="新細明體" w:hint="eastAsia"/>
          <w:lang w:eastAsia="zh-TW"/>
        </w:rPr>
        <w:t>一、二、三，</w:t>
      </w:r>
      <w:r>
        <w:rPr>
          <w:lang w:eastAsia="zh-TW"/>
        </w:rPr>
        <w:t>乾杯</w:t>
      </w:r>
      <w:r w:rsidR="00E02338">
        <w:rPr>
          <w:rFonts w:ascii="新細明體" w:eastAsia="新細明體" w:hAnsi="新細明體" w:cs="新細明體" w:hint="eastAsia"/>
          <w:lang w:eastAsia="zh-TW"/>
        </w:rPr>
        <w:t>！</w:t>
      </w:r>
    </w:p>
    <w:p w14:paraId="7AF7A50F" w14:textId="7DF63DDA" w:rsidR="00E02338" w:rsidRPr="00BA6132" w:rsidRDefault="00BA6132" w:rsidP="00E02338">
      <w:pPr>
        <w:rPr>
          <w:rFonts w:ascii="新細明體" w:eastAsia="新細明體" w:hAnsi="新細明體" w:cs="新細明體"/>
          <w:color w:val="EE0000"/>
          <w:sz w:val="21"/>
          <w:lang w:eastAsia="zh-TW"/>
        </w:rPr>
      </w:pPr>
      <w:r w:rsidRPr="00BA6132">
        <w:rPr>
          <w:rFonts w:ascii="新細明體" w:eastAsia="新細明體" w:hAnsi="新細明體" w:cs="新細明體"/>
          <w:color w:val="EE0000"/>
          <w:lang w:eastAsia="zh-TW"/>
        </w:rPr>
        <w:t>【</w:t>
      </w:r>
      <w:r w:rsidR="00E02338" w:rsidRPr="00BA6132">
        <w:rPr>
          <w:rFonts w:ascii="新細明體" w:eastAsia="新細明體" w:hAnsi="新細明體" w:cs="新細明體" w:hint="eastAsia"/>
          <w:color w:val="EE0000"/>
          <w:sz w:val="21"/>
          <w:lang w:eastAsia="zh-TW"/>
        </w:rPr>
        <w:t>全場舉杯</w:t>
      </w:r>
      <w:r w:rsidRPr="00BA6132">
        <w:rPr>
          <w:rFonts w:ascii="新細明體" w:eastAsia="新細明體" w:hAnsi="新細明體" w:cs="新細明體"/>
          <w:color w:val="EE0000"/>
          <w:lang w:eastAsia="zh-TW"/>
        </w:rPr>
        <w:t>】</w:t>
      </w:r>
    </w:p>
    <w:p w14:paraId="41A1B195" w14:textId="77777777" w:rsidR="007D5237" w:rsidRPr="00BA6132" w:rsidRDefault="00000000">
      <w:pPr>
        <w:pStyle w:val="TimeTitle"/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</w:pPr>
      <w:r w:rsidRPr="00BA6132"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  <w:t>新人互吻</w:t>
      </w:r>
    </w:p>
    <w:p w14:paraId="73266636" w14:textId="77777777" w:rsidR="007D5237" w:rsidRDefault="00000000">
      <w:pPr>
        <w:pStyle w:val="Cue"/>
        <w:rPr>
          <w:lang w:eastAsia="zh-TW"/>
        </w:rPr>
      </w:pPr>
      <w:r>
        <w:rPr>
          <w:lang w:eastAsia="zh-TW"/>
        </w:rPr>
        <w:t>【先確認攝影 Ready】</w:t>
      </w:r>
    </w:p>
    <w:p w14:paraId="232C1197" w14:textId="149E8134" w:rsidR="007D5237" w:rsidRPr="00BA6132" w:rsidRDefault="00000000">
      <w:pPr>
        <w:rPr>
          <w:rFonts w:eastAsia="新細明體" w:hint="eastAsia"/>
          <w:lang w:eastAsia="zh-TW"/>
        </w:rPr>
      </w:pPr>
      <w:r>
        <w:rPr>
          <w:b/>
          <w:color w:val="264E70"/>
          <w:lang w:eastAsia="zh-TW"/>
        </w:rPr>
        <w:t>老公：</w:t>
      </w:r>
      <w:r w:rsidR="00BA6132" w:rsidRPr="00BA6132">
        <w:rPr>
          <w:rFonts w:ascii="新細明體" w:eastAsia="新細明體" w:hAnsi="新細明體" w:cs="新細明體" w:hint="eastAsia"/>
          <w:lang w:eastAsia="zh-TW"/>
        </w:rPr>
        <w:t>現場氣氛咁好，</w:t>
      </w:r>
      <w:r w:rsidR="00BA6132">
        <w:rPr>
          <w:rFonts w:ascii="新細明體" w:eastAsia="新細明體" w:hAnsi="新細明體" w:cs="新細明體" w:hint="eastAsia"/>
          <w:lang w:eastAsia="zh-TW"/>
        </w:rPr>
        <w:t>係未</w:t>
      </w:r>
      <w:r>
        <w:rPr>
          <w:lang w:eastAsia="zh-TW"/>
        </w:rPr>
        <w:t>仲差</w:t>
      </w:r>
      <w:r w:rsidR="00BA6132">
        <w:rPr>
          <w:rFonts w:ascii="新細明體" w:eastAsia="新細明體" w:hAnsi="新細明體" w:cs="新細明體" w:hint="eastAsia"/>
          <w:lang w:eastAsia="zh-TW"/>
        </w:rPr>
        <w:t>少少野？</w:t>
      </w:r>
    </w:p>
    <w:p w14:paraId="6D05DE6D" w14:textId="77777777" w:rsidR="00BA6132" w:rsidRDefault="00000000" w:rsidP="00BA6132">
      <w:pPr>
        <w:pStyle w:val="Cue"/>
        <w:rPr>
          <w:lang w:eastAsia="zh-TW"/>
        </w:rPr>
      </w:pPr>
      <w:r>
        <w:rPr>
          <w:b/>
          <w:color w:val="7A2947"/>
          <w:lang w:eastAsia="zh-TW"/>
        </w:rPr>
        <w:t>老婆：</w:t>
      </w:r>
      <w:r w:rsidRPr="00BA6132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我諗大家都知係咩。</w:t>
      </w:r>
      <w:r w:rsidR="00BA6132" w:rsidRPr="00BA6132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請新郎親吻你</w:t>
      </w:r>
      <w:proofErr w:type="spellStart"/>
      <w:r w:rsidR="00BA6132" w:rsidRPr="00BA6132">
        <w:rPr>
          <w:rFonts w:hint="eastAsia"/>
          <w:color w:val="auto"/>
          <w:sz w:val="23"/>
          <w:lang w:eastAsia="zh-TW"/>
        </w:rPr>
        <w:t>ge</w:t>
      </w:r>
      <w:proofErr w:type="spellEnd"/>
      <w:r w:rsidR="00BA6132" w:rsidRPr="00BA6132">
        <w:rPr>
          <w:rFonts w:ascii="新細明體" w:eastAsia="新細明體" w:hAnsi="新細明體" w:cs="新細明體" w:hint="eastAsia"/>
          <w:color w:val="auto"/>
          <w:sz w:val="23"/>
          <w:lang w:eastAsia="zh-TW"/>
        </w:rPr>
        <w:t>新娘子！</w:t>
      </w:r>
      <w:r w:rsidR="00BA6132" w:rsidRPr="00BA6132">
        <w:rPr>
          <w:rFonts w:ascii="新細明體" w:eastAsia="新細明體" w:hAnsi="新細明體" w:cs="新細明體"/>
          <w:color w:val="EE0000"/>
          <w:lang w:eastAsia="zh-TW"/>
        </w:rPr>
        <w:t>【新人親吻／掌聲】</w:t>
      </w:r>
    </w:p>
    <w:p w14:paraId="0A837734" w14:textId="77777777" w:rsidR="007D5237" w:rsidRPr="004D6121" w:rsidRDefault="00000000">
      <w:pPr>
        <w:pStyle w:val="TimeTitle"/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</w:pPr>
      <w:r w:rsidRPr="004D6121"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  <w:lastRenderedPageBreak/>
        <w:t>新人致謝＋送花俾雙方家長</w:t>
      </w:r>
    </w:p>
    <w:p w14:paraId="14572834" w14:textId="53DA5E10" w:rsidR="007D5237" w:rsidRDefault="00000000">
      <w:pPr>
        <w:rPr>
          <w:lang w:eastAsia="zh-TW"/>
        </w:rPr>
      </w:pPr>
      <w:r>
        <w:rPr>
          <w:b/>
          <w:color w:val="7A2947"/>
          <w:lang w:eastAsia="zh-TW"/>
        </w:rPr>
        <w:t>老婆：</w:t>
      </w:r>
      <w:r w:rsidR="00BA6132">
        <w:rPr>
          <w:rFonts w:ascii="新細明體" w:eastAsia="新細明體" w:hAnsi="新細明體" w:cs="新細明體" w:hint="eastAsia"/>
          <w:lang w:eastAsia="zh-TW"/>
        </w:rPr>
        <w:t>甜蜜完之後</w:t>
      </w:r>
      <w:r>
        <w:rPr>
          <w:lang w:eastAsia="zh-TW"/>
        </w:rPr>
        <w:t>，</w:t>
      </w:r>
      <w:r w:rsidR="00BA6132">
        <w:rPr>
          <w:rFonts w:ascii="新細明體" w:eastAsia="新細明體" w:hAnsi="新細明體" w:cs="新細明體" w:hint="eastAsia"/>
          <w:lang w:eastAsia="zh-TW"/>
        </w:rPr>
        <w:t>相信</w:t>
      </w:r>
      <w:r>
        <w:rPr>
          <w:lang w:eastAsia="zh-TW"/>
        </w:rPr>
        <w:t>兩位新人</w:t>
      </w:r>
      <w:r w:rsidR="00BA6132">
        <w:rPr>
          <w:rFonts w:ascii="新細明體" w:eastAsia="新細明體" w:hAnsi="新細明體" w:cs="新細明體" w:hint="eastAsia"/>
          <w:lang w:eastAsia="zh-TW"/>
        </w:rPr>
        <w:t>今晚都有d心底</w:t>
      </w:r>
      <w:proofErr w:type="spellStart"/>
      <w:r w:rsidR="00BA6132">
        <w:rPr>
          <w:rFonts w:ascii="新細明體" w:eastAsia="新細明體" w:hAnsi="新細明體" w:hint="eastAsia"/>
          <w:lang w:eastAsia="zh-TW"/>
        </w:rPr>
        <w:t>ge</w:t>
      </w:r>
      <w:proofErr w:type="spellEnd"/>
      <w:r>
        <w:rPr>
          <w:lang w:eastAsia="zh-TW"/>
        </w:rPr>
        <w:t>說話想同</w:t>
      </w:r>
      <w:r w:rsidR="00BA6132">
        <w:rPr>
          <w:rFonts w:ascii="新細明體" w:eastAsia="新細明體" w:hAnsi="新細明體" w:cs="新細明體" w:hint="eastAsia"/>
          <w:lang w:eastAsia="zh-TW"/>
        </w:rPr>
        <w:t>咁多位親朋好友講</w:t>
      </w:r>
      <w:r>
        <w:rPr>
          <w:lang w:eastAsia="zh-TW"/>
        </w:rPr>
        <w:t>，</w:t>
      </w:r>
      <w:r w:rsidR="004D6121">
        <w:rPr>
          <w:rFonts w:ascii="新細明體" w:eastAsia="新細明體" w:hAnsi="新細明體" w:cs="新細明體" w:hint="eastAsia"/>
          <w:lang w:eastAsia="zh-TW"/>
        </w:rPr>
        <w:t>而家將時間交比一對新人</w:t>
      </w:r>
      <w:r>
        <w:rPr>
          <w:lang w:eastAsia="zh-TW"/>
        </w:rPr>
        <w:t>。有請啟殷、芷蕎。</w:t>
      </w:r>
    </w:p>
    <w:p w14:paraId="429AAC7A" w14:textId="77777777" w:rsidR="004F35C7" w:rsidRPr="004D6121" w:rsidRDefault="004F35C7" w:rsidP="004F35C7">
      <w:pPr>
        <w:pStyle w:val="Cue"/>
        <w:rPr>
          <w:rFonts w:ascii="新細明體" w:eastAsia="新細明體" w:hAnsi="新細明體" w:cs="新細明體"/>
          <w:color w:val="EE0000"/>
          <w:lang w:eastAsia="zh-TW"/>
        </w:rPr>
      </w:pPr>
      <w:r w:rsidRPr="004D6121">
        <w:rPr>
          <w:rFonts w:ascii="新細明體" w:eastAsia="新細明體" w:hAnsi="新細明體" w:cs="新細明體"/>
          <w:color w:val="EE0000"/>
          <w:lang w:eastAsia="zh-TW"/>
        </w:rPr>
        <w:t>【新人致謝】</w:t>
      </w:r>
    </w:p>
    <w:p w14:paraId="27C67856" w14:textId="5E085B8B" w:rsidR="007D5237" w:rsidRDefault="00000000">
      <w:pPr>
        <w:rPr>
          <w:rFonts w:ascii="新細明體" w:eastAsia="新細明體" w:hAnsi="新細明體" w:cs="新細明體"/>
          <w:lang w:eastAsia="zh-HK"/>
        </w:rPr>
      </w:pPr>
      <w:r>
        <w:rPr>
          <w:b/>
          <w:color w:val="7A2947"/>
          <w:lang w:eastAsia="zh-TW"/>
        </w:rPr>
        <w:t>老婆：</w:t>
      </w:r>
      <w:r w:rsidR="004D6121">
        <w:rPr>
          <w:rFonts w:ascii="新細明體" w:eastAsia="新細明體" w:hAnsi="新細明體" w:cs="新細明體" w:hint="eastAsia"/>
          <w:lang w:eastAsia="zh-TW"/>
        </w:rPr>
        <w:t>多謝一對新人</w:t>
      </w:r>
      <w:proofErr w:type="spellStart"/>
      <w:r w:rsidR="004D6121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4D6121">
        <w:rPr>
          <w:rFonts w:ascii="新細明體" w:eastAsia="新細明體" w:hAnsi="新細明體" w:cs="新細明體" w:hint="eastAsia"/>
          <w:lang w:eastAsia="zh-TW"/>
        </w:rPr>
        <w:t>分享</w:t>
      </w:r>
      <w:r>
        <w:rPr>
          <w:lang w:eastAsia="zh-TW"/>
        </w:rPr>
        <w:t>。</w:t>
      </w:r>
      <w:r w:rsidR="004D6121">
        <w:rPr>
          <w:rFonts w:ascii="新細明體" w:eastAsia="新細明體" w:hAnsi="新細明體" w:cs="新細明體" w:hint="eastAsia"/>
          <w:lang w:eastAsia="zh-TW"/>
        </w:rPr>
        <w:t>跟住落黎係一個非常溫馨</w:t>
      </w:r>
      <w:proofErr w:type="spellStart"/>
      <w:r w:rsidR="004D6121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4D6121">
        <w:rPr>
          <w:rFonts w:ascii="新細明體" w:eastAsia="新細明體" w:hAnsi="新細明體" w:cs="新細明體" w:hint="eastAsia"/>
          <w:lang w:eastAsia="zh-TW"/>
        </w:rPr>
        <w:t>環節。</w:t>
      </w:r>
      <w:r w:rsidR="004D6121">
        <w:rPr>
          <w:lang w:eastAsia="zh-TW"/>
        </w:rPr>
        <w:t>啟殷</w:t>
      </w:r>
      <w:r w:rsidR="004D6121">
        <w:rPr>
          <w:rFonts w:ascii="新細明體" w:eastAsia="新細明體" w:hAnsi="新細明體" w:cs="新細明體" w:hint="eastAsia"/>
          <w:lang w:eastAsia="zh-TW"/>
        </w:rPr>
        <w:t>同</w:t>
      </w:r>
      <w:r w:rsidR="004D6121">
        <w:rPr>
          <w:lang w:eastAsia="zh-TW"/>
        </w:rPr>
        <w:t>芷蕎</w:t>
      </w:r>
      <w:r w:rsidR="004D6121">
        <w:rPr>
          <w:rFonts w:ascii="新細明體" w:eastAsia="新細明體" w:hAnsi="新細明體" w:cs="新細明體" w:hint="eastAsia"/>
          <w:lang w:eastAsia="zh-TW"/>
        </w:rPr>
        <w:t>準備左鮮花，想向雙方</w:t>
      </w:r>
      <w:proofErr w:type="spellStart"/>
      <w:r w:rsidR="004D6121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4D6121">
        <w:rPr>
          <w:rFonts w:ascii="新細明體" w:eastAsia="新細明體" w:hAnsi="新細明體" w:cs="新細明體" w:hint="eastAsia"/>
          <w:lang w:eastAsia="zh-HK"/>
        </w:rPr>
        <w:t>父母表達最深</w:t>
      </w:r>
      <w:proofErr w:type="spellStart"/>
      <w:r w:rsidR="004D6121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4D6121">
        <w:rPr>
          <w:rFonts w:ascii="新細明體" w:eastAsia="新細明體" w:hAnsi="新細明體" w:cs="新細明體" w:hint="eastAsia"/>
          <w:lang w:eastAsia="zh-HK"/>
        </w:rPr>
        <w:t>謝意，感謝佢地多年嚟無微不至</w:t>
      </w:r>
      <w:proofErr w:type="spellStart"/>
      <w:r w:rsidR="004D6121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4D6121">
        <w:rPr>
          <w:rFonts w:ascii="新細明體" w:eastAsia="新細明體" w:hAnsi="新細明體" w:cs="新細明體" w:hint="eastAsia"/>
          <w:lang w:eastAsia="zh-HK"/>
        </w:rPr>
        <w:t>照顧。有請一對</w:t>
      </w:r>
      <w:r w:rsidR="004F35C7">
        <w:rPr>
          <w:rFonts w:ascii="新細明體" w:eastAsia="新細明體" w:hAnsi="新細明體" w:cs="新細明體" w:hint="eastAsia"/>
          <w:lang w:eastAsia="zh-HK"/>
        </w:rPr>
        <w:t>新人送花！</w:t>
      </w:r>
    </w:p>
    <w:p w14:paraId="5EBF71AF" w14:textId="217AE1B3" w:rsidR="004F35C7" w:rsidRPr="004F35C7" w:rsidRDefault="004F35C7" w:rsidP="004F35C7">
      <w:pPr>
        <w:pStyle w:val="Cue"/>
        <w:rPr>
          <w:rFonts w:ascii="新細明體" w:eastAsia="新細明體" w:hAnsi="新細明體" w:cs="新細明體"/>
          <w:color w:val="EE0000"/>
          <w:lang w:eastAsia="zh-TW"/>
        </w:rPr>
      </w:pPr>
      <w:r w:rsidRPr="004D6121">
        <w:rPr>
          <w:rFonts w:ascii="新細明體" w:eastAsia="新細明體" w:hAnsi="新細明體" w:cs="新細明體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看情況可安排合照</w:t>
      </w:r>
      <w:r w:rsidRPr="004D6121">
        <w:rPr>
          <w:rFonts w:ascii="新細明體" w:eastAsia="新細明體" w:hAnsi="新細明體" w:cs="新細明體"/>
          <w:color w:val="EE0000"/>
          <w:lang w:eastAsia="zh-TW"/>
        </w:rPr>
        <w:t>】</w:t>
      </w:r>
    </w:p>
    <w:p w14:paraId="040341E7" w14:textId="248B904C" w:rsidR="007D5237" w:rsidRDefault="00000000">
      <w:pPr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</w:t>
      </w:r>
      <w:r>
        <w:rPr>
          <w:b/>
          <w:color w:val="7A2947"/>
          <w:lang w:eastAsia="zh-TW"/>
        </w:rPr>
        <w:t>婆：</w:t>
      </w:r>
      <w:r w:rsidR="004F35C7">
        <w:rPr>
          <w:rFonts w:ascii="新細明體" w:eastAsia="新細明體" w:hAnsi="新細明體" w:cs="新細明體" w:hint="eastAsia"/>
          <w:lang w:eastAsia="zh-TW"/>
        </w:rPr>
        <w:t>我地再次用熱烈</w:t>
      </w:r>
      <w:proofErr w:type="spellStart"/>
      <w:r w:rsidR="004F35C7"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 w:rsidR="004F35C7">
        <w:rPr>
          <w:rFonts w:ascii="新細明體" w:eastAsia="新細明體" w:hAnsi="新細明體" w:cs="新細明體" w:hint="eastAsia"/>
          <w:lang w:eastAsia="zh-TW"/>
        </w:rPr>
        <w:t>掌聲</w:t>
      </w:r>
      <w:r w:rsidR="004F35C7" w:rsidRPr="00E449DA">
        <w:rPr>
          <w:rFonts w:ascii="新細明體" w:eastAsia="新細明體" w:hAnsi="新細明體" w:cs="新細明體" w:hint="eastAsia"/>
          <w:lang w:eastAsia="zh-TW"/>
        </w:rPr>
        <w:t>恭喜</w:t>
      </w:r>
      <w:r w:rsidR="004F35C7">
        <w:rPr>
          <w:lang w:eastAsia="zh-TW"/>
        </w:rPr>
        <w:t>啟殷</w:t>
      </w:r>
      <w:r w:rsidR="004F35C7">
        <w:rPr>
          <w:rFonts w:ascii="新細明體" w:eastAsia="新細明體" w:hAnsi="新細明體" w:cs="新細明體" w:hint="eastAsia"/>
          <w:lang w:eastAsia="zh-TW"/>
        </w:rPr>
        <w:t>同</w:t>
      </w:r>
      <w:r w:rsidR="004F35C7">
        <w:rPr>
          <w:lang w:eastAsia="zh-TW"/>
        </w:rPr>
        <w:t>芷蕎</w:t>
      </w:r>
      <w:r w:rsidR="004F35C7">
        <w:rPr>
          <w:rFonts w:ascii="新細明體" w:eastAsia="新細明體" w:hAnsi="新細明體" w:cs="新細明體" w:hint="eastAsia"/>
          <w:lang w:eastAsia="zh-TW"/>
        </w:rPr>
        <w:t>！</w:t>
      </w:r>
    </w:p>
    <w:p w14:paraId="49F03D66" w14:textId="77777777" w:rsidR="007D5237" w:rsidRPr="004F35C7" w:rsidRDefault="00000000">
      <w:pPr>
        <w:pStyle w:val="TimeTitle"/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</w:pPr>
      <w:r w:rsidRPr="004F35C7">
        <w:rPr>
          <w:rFonts w:ascii="新細明體" w:eastAsia="新細明體" w:hAnsi="新細明體" w:cs="新細明體"/>
          <w:color w:val="E36C0A" w:themeColor="accent6" w:themeShade="BF"/>
          <w:sz w:val="32"/>
          <w:u w:val="single"/>
          <w:lang w:eastAsia="zh-TW"/>
        </w:rPr>
        <w:t>宣佈晚宴開始｜上乳豬</w:t>
      </w:r>
    </w:p>
    <w:p w14:paraId="46FE0D2A" w14:textId="67DB4187" w:rsidR="007D5237" w:rsidRDefault="004F35C7" w:rsidP="004F35C7">
      <w:pPr>
        <w:rPr>
          <w:lang w:eastAsia="zh-TW"/>
        </w:rPr>
      </w:pPr>
      <w:r w:rsidRPr="004F35C7">
        <w:rPr>
          <w:rFonts w:ascii="新細明體" w:eastAsia="新細明體" w:hAnsi="新細明體" w:cs="新細明體"/>
          <w:b/>
          <w:bCs/>
          <w:i/>
          <w:iCs/>
          <w:color w:val="0070C0"/>
          <w:lang w:eastAsia="zh-TW"/>
        </w:rPr>
        <w:t>老公：</w:t>
      </w:r>
      <w:r>
        <w:rPr>
          <w:rFonts w:ascii="新細明體" w:eastAsia="新細明體" w:hAnsi="新細明體" w:cs="新細明體" w:hint="eastAsia"/>
          <w:lang w:eastAsia="zh-TW"/>
        </w:rPr>
        <w:t>溫馨的儀式告一段落，相信大家</w:t>
      </w:r>
      <w:proofErr w:type="spellStart"/>
      <w:r>
        <w:rPr>
          <w:rFonts w:ascii="新細明體" w:eastAsia="新細明體" w:hAnsi="新細明體" w:cs="新細明體" w:hint="eastAsia"/>
          <w:lang w:eastAsia="zh-TW"/>
        </w:rPr>
        <w:t>ge</w:t>
      </w:r>
      <w:proofErr w:type="spellEnd"/>
      <w:r>
        <w:rPr>
          <w:rFonts w:ascii="新細明體" w:eastAsia="新細明體" w:hAnsi="新細明體" w:cs="新細明體" w:hint="eastAsia"/>
          <w:lang w:eastAsia="zh-TW"/>
        </w:rPr>
        <w:t>肚仔都開始餓了！今晚第一道鴻運當頭的乳豬己經準備好上枱了！大家記得今晚唔好客氣，盡情享用</w:t>
      </w:r>
      <w:r w:rsidR="00AF7F25">
        <w:rPr>
          <w:rFonts w:ascii="新細明體" w:eastAsia="新細明體" w:hAnsi="新細明體" w:cs="新細明體" w:hint="eastAsia"/>
          <w:lang w:eastAsia="zh-TW"/>
        </w:rPr>
        <w:t>！祝大家今晚得開心，玩得盡興！</w:t>
      </w:r>
      <w:r>
        <w:rPr>
          <w:lang w:eastAsia="zh-TW"/>
        </w:rPr>
        <w:t xml:space="preserve"> </w:t>
      </w:r>
    </w:p>
    <w:p w14:paraId="3E745515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279DE4BB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51D40B53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3826E3AA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529AD494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02A26C77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0A9B7D7C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7FD0ADB7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74DF8E38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5FA5C3FB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75827BCD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51419022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3F5A7772" w14:textId="77777777" w:rsidR="00812D2F" w:rsidRDefault="00812D2F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</w:p>
    <w:p w14:paraId="56699C1F" w14:textId="5B434928" w:rsidR="00812D2F" w:rsidRDefault="00000000" w:rsidP="00812D2F">
      <w:pPr>
        <w:pStyle w:val="SectionTitle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lastRenderedPageBreak/>
        <w:t>晚宴中段流程</w:t>
      </w:r>
    </w:p>
    <w:p w14:paraId="4A26A4A6" w14:textId="0EF13421" w:rsidR="007D5237" w:rsidRPr="00812D2F" w:rsidRDefault="00000000" w:rsidP="00812D2F">
      <w:pPr>
        <w:pStyle w:val="SectionTitle"/>
        <w:rPr>
          <w:lang w:eastAsia="zh-TW"/>
        </w:rPr>
      </w:pPr>
      <w:r w:rsidRPr="00316BC9">
        <w:rPr>
          <w:rFonts w:ascii="新細明體" w:eastAsia="新細明體" w:hAnsi="新細明體" w:cs="新細明體"/>
          <w:color w:val="E36C0A" w:themeColor="accent6" w:themeShade="BF"/>
          <w:u w:val="single"/>
          <w:lang w:eastAsia="zh-TW"/>
        </w:rPr>
        <w:t>21:00｜早拍晚播</w:t>
      </w:r>
    </w:p>
    <w:p w14:paraId="47874C32" w14:textId="77777777" w:rsidR="007D5237" w:rsidRPr="00316BC9" w:rsidRDefault="00000000">
      <w:pPr>
        <w:pStyle w:val="Cue"/>
        <w:keepNext/>
        <w:rPr>
          <w:rFonts w:ascii="新細明體" w:eastAsia="新細明體" w:hAnsi="新細明體" w:cs="新細明體"/>
          <w:color w:val="EE0000"/>
          <w:lang w:eastAsia="zh-TW"/>
        </w:rPr>
      </w:pPr>
      <w:r w:rsidRPr="00316BC9">
        <w:rPr>
          <w:rFonts w:ascii="新細明體" w:eastAsia="新細明體" w:hAnsi="新細明體" w:cs="新細明體"/>
          <w:color w:val="EE0000"/>
          <w:lang w:eastAsia="zh-TW"/>
        </w:rPr>
        <w:t>【確認影片 Ready】</w:t>
      </w:r>
    </w:p>
    <w:p w14:paraId="2ED4BA6B" w14:textId="77777777" w:rsidR="00812D2F" w:rsidRDefault="00000000" w:rsidP="00812D2F">
      <w:pPr>
        <w:keepNext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老婆：</w:t>
      </w:r>
      <w:r w:rsidR="007C2122" w:rsidRPr="007C2122">
        <w:rPr>
          <w:rFonts w:ascii="新細明體" w:eastAsia="新細明體" w:hAnsi="新細明體" w:cs="新細明體" w:hint="eastAsia"/>
          <w:lang w:eastAsia="zh-TW"/>
        </w:rPr>
        <w:t>各位親朋好友，阻大家少少時間。今日由朝早開始，其實已經發生咗好多開心又珍貴嘅畫面，相信有啲片段連啟殷同芷蕎自己都未睇過。接落嚟，就等我哋一齊重溫今日嘅精彩時刻。請大家將目光望向大屏幕，一齊欣賞啟殷同芷蕎嘅早拍晚播。</w:t>
      </w:r>
    </w:p>
    <w:p w14:paraId="42450C1B" w14:textId="3CD1B505" w:rsidR="007C2122" w:rsidRDefault="00812D2F" w:rsidP="007C2122">
      <w:pPr>
        <w:keepNext/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</w:pPr>
      <w:r w:rsidRPr="00812D2F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21:</w:t>
      </w:r>
      <w:r>
        <w:rPr>
          <w:rFonts w:ascii="新細明體" w:eastAsia="新細明體" w:hAnsi="新細明體" w:cs="新細明體" w:hint="eastAsia"/>
          <w:b/>
          <w:color w:val="E36C0A" w:themeColor="accent6" w:themeShade="BF"/>
          <w:sz w:val="32"/>
          <w:u w:val="single"/>
          <w:lang w:eastAsia="zh-TW"/>
        </w:rPr>
        <w:t>15</w:t>
      </w:r>
      <w:r w:rsidRPr="00812D2F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｜</w:t>
      </w:r>
      <w:r>
        <w:rPr>
          <w:rFonts w:ascii="新細明體" w:eastAsia="新細明體" w:hAnsi="新細明體" w:cs="新細明體" w:hint="eastAsia"/>
          <w:b/>
          <w:color w:val="E36C0A" w:themeColor="accent6" w:themeShade="BF"/>
          <w:sz w:val="32"/>
          <w:u w:val="single"/>
          <w:lang w:eastAsia="zh-TW"/>
        </w:rPr>
        <w:t>姊妹唱歌+感言</w:t>
      </w:r>
    </w:p>
    <w:p w14:paraId="74EA8E4D" w14:textId="7F114E37" w:rsidR="00812D2F" w:rsidRPr="00812D2F" w:rsidRDefault="00812D2F" w:rsidP="00812D2F">
      <w:pPr>
        <w:pStyle w:val="Cue"/>
        <w:keepNext/>
        <w:rPr>
          <w:rFonts w:ascii="新細明體" w:eastAsia="新細明體" w:hAnsi="新細明體" w:cs="新細明體" w:hint="eastAsia"/>
          <w:color w:val="EE0000"/>
          <w:lang w:eastAsia="zh-TW"/>
        </w:rPr>
      </w:pPr>
      <w:r w:rsidRPr="00316BC9">
        <w:rPr>
          <w:rFonts w:ascii="新細明體" w:eastAsia="新細明體" w:hAnsi="新細明體" w:cs="新細明體"/>
          <w:color w:val="EE0000"/>
          <w:lang w:eastAsia="zh-TW"/>
        </w:rPr>
        <w:t>【</w:t>
      </w:r>
      <w:r>
        <w:rPr>
          <w:rFonts w:ascii="新細明體" w:eastAsia="新細明體" w:hAnsi="新細明體" w:cs="新細明體" w:hint="eastAsia"/>
          <w:color w:val="EE0000"/>
          <w:lang w:eastAsia="zh-TW"/>
        </w:rPr>
        <w:t>問宴會拎6枝咪</w:t>
      </w:r>
      <w:r w:rsidRPr="00316BC9">
        <w:rPr>
          <w:rFonts w:ascii="新細明體" w:eastAsia="新細明體" w:hAnsi="新細明體" w:cs="新細明體"/>
          <w:color w:val="EE0000"/>
          <w:lang w:eastAsia="zh-TW"/>
        </w:rPr>
        <w:t>】</w:t>
      </w:r>
    </w:p>
    <w:p w14:paraId="2AF3B0D8" w14:textId="77777777" w:rsidR="00812D2F" w:rsidRDefault="007C2122" w:rsidP="00812D2F">
      <w:pPr>
        <w:keepNext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老婆：</w:t>
      </w:r>
      <w:r w:rsidRPr="007C2122">
        <w:rPr>
          <w:rFonts w:ascii="新細明體" w:eastAsia="新細明體" w:hAnsi="新細明體" w:cs="新細明體" w:hint="eastAsia"/>
          <w:lang w:eastAsia="zh-TW"/>
        </w:rPr>
        <w:t>各位親朋好友，接落嚟我哋有一個幾溫馨嘅環節。一場婚禮除咗有家人嘅祝福，身邊一班好朋友、好姊妹一路陪住，其實都好重要。</w:t>
      </w:r>
      <w:r>
        <w:rPr>
          <w:rFonts w:ascii="新細明體" w:eastAsia="新細明體" w:hAnsi="新細明體" w:cs="新細明體" w:hint="eastAsia"/>
          <w:lang w:eastAsia="zh-TW"/>
        </w:rPr>
        <w:t>一對新人</w:t>
      </w:r>
      <w:r w:rsidRPr="007C2122">
        <w:rPr>
          <w:rFonts w:ascii="新細明體" w:eastAsia="新細明體" w:hAnsi="新細明體" w:cs="新細明體" w:hint="eastAsia"/>
          <w:lang w:eastAsia="zh-TW"/>
        </w:rPr>
        <w:t>由相識、拍拖，到今日正式成為夫妻，沿途一定有好多開心、緊張、感動嘅時刻，而好朋友往往就係一路陪住、一路見證嗰班人。所以接落嚟，姊妹</w:t>
      </w:r>
      <w:r>
        <w:rPr>
          <w:rFonts w:ascii="新細明體" w:eastAsia="新細明體" w:hAnsi="新細明體" w:cs="新細明體" w:hint="eastAsia"/>
          <w:lang w:eastAsia="zh-TW"/>
        </w:rPr>
        <w:t>們</w:t>
      </w:r>
      <w:r w:rsidRPr="007C2122">
        <w:rPr>
          <w:rFonts w:ascii="新細明體" w:eastAsia="新細明體" w:hAnsi="新細明體" w:cs="新細明體" w:hint="eastAsia"/>
          <w:lang w:eastAsia="zh-TW"/>
        </w:rPr>
        <w:t>想用一首歌，送上一份屬於朋友之間嘅祝福。呢首歌叫做</w:t>
      </w:r>
      <w:r w:rsidRPr="007C2122">
        <w:rPr>
          <w:lang w:eastAsia="zh-TW"/>
        </w:rPr>
        <w:t>——</w:t>
      </w:r>
      <w:r w:rsidRPr="007C2122">
        <w:rPr>
          <w:rFonts w:ascii="新細明體" w:eastAsia="新細明體" w:hAnsi="新細明體" w:cs="新細明體" w:hint="eastAsia"/>
          <w:lang w:eastAsia="zh-TW"/>
        </w:rPr>
        <w:t>《陪着你走》。個歌名其實已經講晒。希望啟殷同芷蕎由今日開始，無論將來遇到開心定辛苦，都可以一直陪住對方，一步一步行落去。有請姊妹</w:t>
      </w:r>
      <w:r w:rsidR="00C0601B">
        <w:rPr>
          <w:rFonts w:ascii="新細明體" w:eastAsia="新細明體" w:hAnsi="新細明體" w:cs="新細明體" w:hint="eastAsia"/>
          <w:lang w:eastAsia="zh-TW"/>
        </w:rPr>
        <w:t>們</w:t>
      </w:r>
      <w:r w:rsidRPr="007C2122">
        <w:rPr>
          <w:rFonts w:ascii="新細明體" w:eastAsia="新細明體" w:hAnsi="新細明體" w:cs="新細明體" w:hint="eastAsia"/>
          <w:lang w:eastAsia="zh-TW"/>
        </w:rPr>
        <w:t>，送上《陪着你走》！</w:t>
      </w:r>
    </w:p>
    <w:p w14:paraId="6AEB915C" w14:textId="61D415CC" w:rsidR="007C2122" w:rsidRPr="00812D2F" w:rsidRDefault="00812D2F" w:rsidP="007C2122">
      <w:pPr>
        <w:keepNext/>
        <w:rPr>
          <w:rFonts w:ascii="新細明體" w:eastAsia="新細明體" w:hAnsi="新細明體" w:cs="新細明體" w:hint="eastAsia"/>
          <w:color w:val="EE0000"/>
          <w:sz w:val="21"/>
          <w:lang w:eastAsia="zh-TW"/>
        </w:rPr>
      </w:pPr>
      <w:r w:rsidRPr="007C2122">
        <w:rPr>
          <w:rFonts w:ascii="新細明體" w:eastAsia="新細明體" w:hAnsi="新細明體" w:cs="新細明體" w:hint="eastAsia"/>
          <w:color w:val="EE0000"/>
          <w:sz w:val="21"/>
          <w:lang w:eastAsia="zh-TW"/>
        </w:rPr>
        <w:t>【</w:t>
      </w:r>
      <w:r w:rsidRPr="00C0601B">
        <w:rPr>
          <w:rFonts w:ascii="新細明體" w:eastAsia="新細明體" w:hAnsi="新細明體" w:cs="新細明體" w:hint="eastAsia"/>
          <w:color w:val="EE0000"/>
          <w:sz w:val="21"/>
          <w:lang w:eastAsia="zh-TW"/>
        </w:rPr>
        <w:t>唱《陪着你走》</w:t>
      </w:r>
      <w:r w:rsidRPr="007C2122">
        <w:rPr>
          <w:rFonts w:ascii="新細明體" w:eastAsia="新細明體" w:hAnsi="新細明體" w:cs="新細明體" w:hint="eastAsia"/>
          <w:color w:val="EE0000"/>
          <w:sz w:val="21"/>
          <w:lang w:eastAsia="zh-TW"/>
        </w:rPr>
        <w:t>】</w:t>
      </w:r>
    </w:p>
    <w:p w14:paraId="7F2B5AE7" w14:textId="0CA52A2E" w:rsidR="00812D2F" w:rsidRPr="00812D2F" w:rsidRDefault="00812D2F" w:rsidP="00812D2F">
      <w:pPr>
        <w:keepNext/>
        <w:rPr>
          <w:rFonts w:ascii="新細明體" w:eastAsia="新細明體" w:hAnsi="新細明體" w:cs="新細明體" w:hint="eastAsia"/>
          <w:u w:val="single"/>
          <w:lang w:eastAsia="zh-TW"/>
        </w:rPr>
      </w:pPr>
      <w:r w:rsidRPr="00812D2F">
        <w:rPr>
          <w:rFonts w:ascii="新細明體" w:eastAsia="新細明體" w:hAnsi="新細明體" w:cs="新細明體"/>
          <w:u w:val="single"/>
          <w:lang w:eastAsia="zh-CN"/>
        </w:rPr>
        <w:t>「陪着你走，一生一世也不分。</w:t>
      </w:r>
      <w:r w:rsidRPr="00812D2F">
        <w:rPr>
          <w:rFonts w:ascii="新細明體" w:eastAsia="新細明體" w:hAnsi="新細明體" w:cs="新細明體"/>
          <w:u w:val="single"/>
          <w:lang w:eastAsia="zh-TW"/>
        </w:rPr>
        <w:t>」我諗呢句，亦都係對啟殷同芷蕎最好嘅祝福——希望由今日開始，無論開心、辛苦，無論順境、逆境，都可以一路陪住對方，一直行落去。</w:t>
      </w:r>
    </w:p>
    <w:p w14:paraId="22A20B11" w14:textId="20553051" w:rsidR="00812D2F" w:rsidRDefault="00812D2F" w:rsidP="00812D2F">
      <w:pPr>
        <w:keepNext/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</w:pPr>
      <w:r w:rsidRPr="00812D2F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21:</w:t>
      </w:r>
      <w:r>
        <w:rPr>
          <w:rFonts w:ascii="新細明體" w:eastAsia="新細明體" w:hAnsi="新細明體" w:cs="新細明體" w:hint="eastAsia"/>
          <w:b/>
          <w:color w:val="E36C0A" w:themeColor="accent6" w:themeShade="BF"/>
          <w:sz w:val="32"/>
          <w:u w:val="single"/>
          <w:lang w:eastAsia="zh-TW"/>
        </w:rPr>
        <w:t>30</w:t>
      </w:r>
      <w:r w:rsidRPr="00812D2F">
        <w:rPr>
          <w:rFonts w:ascii="新細明體" w:eastAsia="新細明體" w:hAnsi="新細明體" w:cs="新細明體"/>
          <w:b/>
          <w:color w:val="E36C0A" w:themeColor="accent6" w:themeShade="BF"/>
          <w:sz w:val="32"/>
          <w:u w:val="single"/>
          <w:lang w:eastAsia="zh-TW"/>
        </w:rPr>
        <w:t>｜</w:t>
      </w:r>
      <w:r>
        <w:rPr>
          <w:rFonts w:ascii="新細明體" w:eastAsia="新細明體" w:hAnsi="新細明體" w:cs="新細明體" w:hint="eastAsia"/>
          <w:b/>
          <w:color w:val="E36C0A" w:themeColor="accent6" w:themeShade="BF"/>
          <w:sz w:val="32"/>
          <w:u w:val="single"/>
          <w:lang w:eastAsia="zh-TW"/>
        </w:rPr>
        <w:t>叔叔唱歌</w:t>
      </w:r>
    </w:p>
    <w:p w14:paraId="55374BE3" w14:textId="6A6182F4" w:rsidR="00812D2F" w:rsidRPr="00812D2F" w:rsidRDefault="00812D2F" w:rsidP="007C2122">
      <w:pPr>
        <w:keepNext/>
        <w:rPr>
          <w:rFonts w:ascii="新細明體" w:eastAsia="新細明體" w:hAnsi="新細明體" w:cs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老婆：</w:t>
      </w:r>
      <w:r w:rsidRPr="00812D2F">
        <w:rPr>
          <w:rFonts w:ascii="新細明體" w:eastAsia="新細明體" w:hAnsi="新細明體" w:cs="新細明體"/>
          <w:lang w:eastAsia="zh-TW"/>
        </w:rPr>
        <w:t>好多謝姊妹，亦都多謝呢份咁有心思嘅祝福。請大家再俾一份掌聲姊妹！而接落嚟呢一位，就真係要隆重少少介紹喇。今晚除咗一對新人之外，我哋仲有一位「重量級」嘉賓準備登場。平時未必有咁多機會聽到佢開金口，所以今晚大家一定要俾足掌聲。請大家用最熱烈嘅掌聲——隆重歡迎 叔叔 上台，為大家獻唱！有請叔叔！</w:t>
      </w:r>
    </w:p>
    <w:p w14:paraId="1AC5ADB2" w14:textId="612B1D65" w:rsidR="007D5237" w:rsidRDefault="00000000">
      <w:pPr>
        <w:pStyle w:val="TimeTitle"/>
        <w:rPr>
          <w:lang w:eastAsia="zh-TW"/>
        </w:rPr>
      </w:pPr>
      <w:r>
        <w:rPr>
          <w:lang w:eastAsia="zh-TW"/>
        </w:rPr>
        <w:t>21</w:t>
      </w:r>
      <w:r w:rsidR="00812D2F">
        <w:rPr>
          <w:rFonts w:ascii="新細明體" w:eastAsia="新細明體" w:hAnsi="新細明體" w:hint="eastAsia"/>
          <w:lang w:eastAsia="zh-TW"/>
        </w:rPr>
        <w:t>:45</w:t>
      </w:r>
      <w:r>
        <w:rPr>
          <w:lang w:eastAsia="zh-TW"/>
        </w:rPr>
        <w:t>｜敬酒</w:t>
      </w:r>
    </w:p>
    <w:p w14:paraId="4040F570" w14:textId="47C91A04" w:rsidR="00812D2F" w:rsidRPr="00812D2F" w:rsidRDefault="00812D2F" w:rsidP="00812D2F">
      <w:pPr>
        <w:pStyle w:val="Time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  <w:r w:rsidRPr="00812D2F"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老婆：</w:t>
      </w:r>
      <w:r w:rsidRPr="00812D2F"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各位親朋好友，接落嚟我哋就準備開始今晚嘅敬酒環節。有請啟殷、芷蕎同雙方家長準備。稍後新人去到大家嗰枱嘅時候，大家記得準備好酒杯，同兩位新人一齊飲返杯，送上你哋嘅祝福。</w:t>
      </w:r>
    </w:p>
    <w:p w14:paraId="7E85E176" w14:textId="77777777" w:rsidR="007D5237" w:rsidRDefault="00000000">
      <w:pPr>
        <w:pStyle w:val="TimeTitle"/>
        <w:rPr>
          <w:lang w:eastAsia="zh-TW"/>
        </w:rPr>
      </w:pPr>
      <w:r>
        <w:rPr>
          <w:lang w:eastAsia="zh-TW"/>
        </w:rPr>
        <w:t>22:00｜第二輪拍照</w:t>
      </w:r>
    </w:p>
    <w:p w14:paraId="7127680A" w14:textId="77777777" w:rsidR="007D5237" w:rsidRDefault="00000000">
      <w:pPr>
        <w:pStyle w:val="Cue"/>
        <w:rPr>
          <w:lang w:eastAsia="zh-TW"/>
        </w:rPr>
      </w:pPr>
      <w:r>
        <w:rPr>
          <w:lang w:eastAsia="zh-TW"/>
        </w:rPr>
        <w:t>【新人／攝影師就位】</w:t>
      </w:r>
    </w:p>
    <w:p w14:paraId="60206E4F" w14:textId="2E3D7972" w:rsidR="00812D2F" w:rsidRDefault="00812D2F" w:rsidP="00812D2F">
      <w:pPr>
        <w:pStyle w:val="Section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  <w:r w:rsidRPr="00812D2F">
        <w:rPr>
          <w:rFonts w:ascii="新細明體" w:eastAsia="新細明體" w:hAnsi="新細明體" w:cs="新細明體" w:hint="eastAsia"/>
          <w:color w:val="7A2947"/>
          <w:sz w:val="23"/>
          <w:lang w:eastAsia="zh-TW"/>
        </w:rPr>
        <w:t>老婆：</w:t>
      </w:r>
      <w:r w:rsidRPr="00812D2F"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  <w:t>各位親朋好友，接落嚟我哋會開始今晚第二輪合照。頭先未影到、未影夠，或者覺得第一輪自己未發揮得最好嘅朋友，依家仲有機會。</w:t>
      </w:r>
    </w:p>
    <w:p w14:paraId="0D039693" w14:textId="77777777" w:rsidR="000A5BE8" w:rsidRDefault="000A5BE8" w:rsidP="00812D2F">
      <w:pPr>
        <w:pStyle w:val="SectionTitle"/>
        <w:rPr>
          <w:rFonts w:ascii="新細明體" w:eastAsia="新細明體" w:hAnsi="新細明體" w:cs="新細明體"/>
          <w:b w:val="0"/>
          <w:color w:val="auto"/>
          <w:sz w:val="23"/>
          <w:lang w:eastAsia="zh-TW"/>
        </w:rPr>
      </w:pPr>
    </w:p>
    <w:p w14:paraId="69079E1A" w14:textId="77777777" w:rsidR="000A5BE8" w:rsidRPr="00812D2F" w:rsidRDefault="000A5BE8" w:rsidP="00812D2F">
      <w:pPr>
        <w:pStyle w:val="SectionTitle"/>
        <w:rPr>
          <w:rFonts w:ascii="新細明體" w:eastAsia="新細明體" w:hAnsi="新細明體" w:cs="新細明體" w:hint="eastAsia"/>
          <w:b w:val="0"/>
          <w:color w:val="auto"/>
          <w:sz w:val="23"/>
          <w:lang w:eastAsia="zh-TW"/>
        </w:rPr>
      </w:pPr>
    </w:p>
    <w:p w14:paraId="4905858E" w14:textId="77777777" w:rsidR="007D5237" w:rsidRDefault="00000000">
      <w:pPr>
        <w:pStyle w:val="SectionTitle"/>
        <w:rPr>
          <w:lang w:eastAsia="zh-TW"/>
        </w:rPr>
      </w:pPr>
      <w:r>
        <w:rPr>
          <w:lang w:eastAsia="zh-TW"/>
        </w:rPr>
        <w:lastRenderedPageBreak/>
        <w:t>22:45｜完場感謝詞</w:t>
      </w:r>
    </w:p>
    <w:p w14:paraId="6DEDF337" w14:textId="75F532C3" w:rsidR="000A5BE8" w:rsidRPr="000A5BE8" w:rsidRDefault="00000000" w:rsidP="000A5BE8">
      <w:pPr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7A2947"/>
          <w:lang w:eastAsia="zh-TW"/>
        </w:rPr>
        <w:t>老婆：</w:t>
      </w:r>
      <w:r w:rsidR="000A5BE8" w:rsidRPr="000A5BE8">
        <w:rPr>
          <w:rFonts w:ascii="新細明體" w:eastAsia="新細明體" w:hAnsi="新細明體" w:cs="新細明體" w:hint="eastAsia"/>
          <w:lang w:eastAsia="zh-TW"/>
        </w:rPr>
        <w:t>各位親朋好友，今晚嘅婚宴都差唔多去到尾聲喇。好多謝大家今晚嚟到，一齊見證啟殷同芷蕎呢個開心又重要嘅日子。亦都多謝雙方爸爸媽媽、家人、朋友，同埋今晚所有幫手嘅工作人員。最後，再一次祝啟殷同芷蕎新婚快樂、甜甜蜜蜜、幸福美滿！今晚好多謝大家，返去一路平安。晚安，多謝晒！</w:t>
      </w:r>
    </w:p>
    <w:p w14:paraId="15788CDB" w14:textId="5C987599" w:rsidR="007D5237" w:rsidRDefault="007D5237" w:rsidP="000A5BE8">
      <w:pPr>
        <w:rPr>
          <w:lang w:eastAsia="zh-TW"/>
        </w:rPr>
      </w:pPr>
    </w:p>
    <w:sectPr w:rsidR="007D5237" w:rsidSect="00F551B3">
      <w:headerReference w:type="default" r:id="rId8"/>
      <w:footerReference w:type="default" r:id="rId9"/>
      <w:pgSz w:w="12240" w:h="15840"/>
      <w:pgMar w:top="907" w:right="964" w:bottom="568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6D60" w14:textId="77777777" w:rsidR="00972DE9" w:rsidRDefault="00972DE9">
      <w:pPr>
        <w:spacing w:after="0" w:line="240" w:lineRule="auto"/>
      </w:pPr>
      <w:r>
        <w:separator/>
      </w:r>
    </w:p>
  </w:endnote>
  <w:endnote w:type="continuationSeparator" w:id="0">
    <w:p w14:paraId="67916C66" w14:textId="77777777" w:rsidR="00972DE9" w:rsidRDefault="00972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8AAD" w14:textId="77777777" w:rsidR="007D5237" w:rsidRDefault="00000000">
    <w:pPr>
      <w:pStyle w:val="a7"/>
      <w:jc w:val="center"/>
    </w:pPr>
    <w:r>
      <w:rPr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 w:rsidR="00C047CD">
      <w:rPr>
        <w:noProof/>
      </w:rPr>
      <w:t>1</w:t>
    </w:r>
    <w:r>
      <w:fldChar w:fldCharType="end"/>
    </w:r>
    <w:r>
      <w:rPr>
        <w:sz w:val="17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BF72" w14:textId="77777777" w:rsidR="00972DE9" w:rsidRDefault="00972DE9">
      <w:pPr>
        <w:spacing w:after="0" w:line="240" w:lineRule="auto"/>
      </w:pPr>
      <w:r>
        <w:separator/>
      </w:r>
    </w:p>
  </w:footnote>
  <w:footnote w:type="continuationSeparator" w:id="0">
    <w:p w14:paraId="5BF9E30E" w14:textId="77777777" w:rsidR="00972DE9" w:rsidRDefault="00972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E7DD" w14:textId="77777777" w:rsidR="007D5237" w:rsidRDefault="00000000">
    <w:pPr>
      <w:pStyle w:val="a5"/>
      <w:jc w:val="center"/>
      <w:rPr>
        <w:lang w:eastAsia="zh-TW"/>
      </w:rPr>
    </w:pPr>
    <w:r>
      <w:rPr>
        <w:color w:val="6E6E6E"/>
        <w:sz w:val="17"/>
        <w:lang w:eastAsia="zh-TW"/>
      </w:rPr>
      <w:t>啟殷 × 芷蕎｜婚禮完整司儀稿｜2026年10月10日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370AA"/>
    <w:multiLevelType w:val="hybridMultilevel"/>
    <w:tmpl w:val="E3385FB6"/>
    <w:lvl w:ilvl="0" w:tplc="1B168A32">
      <w:start w:val="1"/>
      <w:numFmt w:val="bullet"/>
      <w:lvlText w:val=""/>
      <w:lvlJc w:val="left"/>
      <w:pPr>
        <w:ind w:left="82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1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7" w:hanging="480"/>
      </w:pPr>
      <w:rPr>
        <w:rFonts w:ascii="Wingdings" w:hAnsi="Wingdings" w:hint="default"/>
      </w:rPr>
    </w:lvl>
  </w:abstractNum>
  <w:abstractNum w:abstractNumId="10" w15:restartNumberingAfterBreak="0">
    <w:nsid w:val="4FF40718"/>
    <w:multiLevelType w:val="hybridMultilevel"/>
    <w:tmpl w:val="3B1868F0"/>
    <w:lvl w:ilvl="0" w:tplc="1B168A32">
      <w:start w:val="1"/>
      <w:numFmt w:val="bullet"/>
      <w:lvlText w:val=""/>
      <w:lvlJc w:val="left"/>
      <w:pPr>
        <w:ind w:left="593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0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3" w:hanging="480"/>
      </w:pPr>
      <w:rPr>
        <w:rFonts w:ascii="Wingdings" w:hAnsi="Wingdings" w:hint="default"/>
      </w:rPr>
    </w:lvl>
  </w:abstractNum>
  <w:num w:numId="1" w16cid:durableId="1708211556">
    <w:abstractNumId w:val="8"/>
  </w:num>
  <w:num w:numId="2" w16cid:durableId="626086231">
    <w:abstractNumId w:val="6"/>
  </w:num>
  <w:num w:numId="3" w16cid:durableId="1467432129">
    <w:abstractNumId w:val="5"/>
  </w:num>
  <w:num w:numId="4" w16cid:durableId="1558392055">
    <w:abstractNumId w:val="4"/>
  </w:num>
  <w:num w:numId="5" w16cid:durableId="1389382547">
    <w:abstractNumId w:val="7"/>
  </w:num>
  <w:num w:numId="6" w16cid:durableId="630945404">
    <w:abstractNumId w:val="3"/>
  </w:num>
  <w:num w:numId="7" w16cid:durableId="1051347734">
    <w:abstractNumId w:val="2"/>
  </w:num>
  <w:num w:numId="8" w16cid:durableId="1369260937">
    <w:abstractNumId w:val="1"/>
  </w:num>
  <w:num w:numId="9" w16cid:durableId="1920626945">
    <w:abstractNumId w:val="0"/>
  </w:num>
  <w:num w:numId="10" w16cid:durableId="1231888007">
    <w:abstractNumId w:val="10"/>
  </w:num>
  <w:num w:numId="11" w16cid:durableId="162669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C7"/>
    <w:rsid w:val="000274E8"/>
    <w:rsid w:val="00034616"/>
    <w:rsid w:val="0006063C"/>
    <w:rsid w:val="000A5BE8"/>
    <w:rsid w:val="0015074B"/>
    <w:rsid w:val="0029639D"/>
    <w:rsid w:val="002D2AF6"/>
    <w:rsid w:val="00316BC9"/>
    <w:rsid w:val="00326F90"/>
    <w:rsid w:val="003746F8"/>
    <w:rsid w:val="00474CAF"/>
    <w:rsid w:val="004A633E"/>
    <w:rsid w:val="004B143D"/>
    <w:rsid w:val="004D6121"/>
    <w:rsid w:val="004F35C7"/>
    <w:rsid w:val="00577C88"/>
    <w:rsid w:val="005D62AA"/>
    <w:rsid w:val="00621F5A"/>
    <w:rsid w:val="006613DB"/>
    <w:rsid w:val="006C315A"/>
    <w:rsid w:val="006E302F"/>
    <w:rsid w:val="00745C50"/>
    <w:rsid w:val="007756F4"/>
    <w:rsid w:val="007C2122"/>
    <w:rsid w:val="007C5080"/>
    <w:rsid w:val="007D023E"/>
    <w:rsid w:val="007D5237"/>
    <w:rsid w:val="007E52FC"/>
    <w:rsid w:val="00812D2F"/>
    <w:rsid w:val="00817B37"/>
    <w:rsid w:val="00852712"/>
    <w:rsid w:val="008D6422"/>
    <w:rsid w:val="008F2896"/>
    <w:rsid w:val="009518C7"/>
    <w:rsid w:val="0096616E"/>
    <w:rsid w:val="00972DE9"/>
    <w:rsid w:val="009A0945"/>
    <w:rsid w:val="009A57CA"/>
    <w:rsid w:val="009D673E"/>
    <w:rsid w:val="00AA1D8D"/>
    <w:rsid w:val="00AE6AF4"/>
    <w:rsid w:val="00AF7F25"/>
    <w:rsid w:val="00B47730"/>
    <w:rsid w:val="00B52FF3"/>
    <w:rsid w:val="00B93610"/>
    <w:rsid w:val="00BA6132"/>
    <w:rsid w:val="00C047CD"/>
    <w:rsid w:val="00C0601B"/>
    <w:rsid w:val="00CB0664"/>
    <w:rsid w:val="00D452BA"/>
    <w:rsid w:val="00E02338"/>
    <w:rsid w:val="00E449DA"/>
    <w:rsid w:val="00E87DFB"/>
    <w:rsid w:val="00F32089"/>
    <w:rsid w:val="00F55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1D235A"/>
  <w14:defaultImageDpi w14:val="300"/>
  <w15:docId w15:val="{A822C871-DC21-47E2-A19E-E510B7EA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ans CJK TC" w:eastAsia="Noto Sans CJK TC" w:hAnsi="Noto Sans CJK TC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before="240" w:after="120"/>
    </w:pPr>
    <w:rPr>
      <w:rFonts w:ascii="Noto Sans CJK TC" w:eastAsia="Noto Sans CJK TC" w:hAnsi="Noto Sans CJK TC"/>
      <w:b/>
      <w:color w:val="2F3A2E"/>
      <w:sz w:val="32"/>
    </w:rPr>
  </w:style>
  <w:style w:type="paragraph" w:customStyle="1" w:styleId="TimeTitle">
    <w:name w:val="TimeTitle"/>
    <w:pPr>
      <w:spacing w:before="160" w:after="80"/>
    </w:pPr>
    <w:rPr>
      <w:rFonts w:ascii="Noto Sans CJK TC" w:eastAsia="Noto Sans CJK TC" w:hAnsi="Noto Sans CJK TC"/>
      <w:b/>
      <w:color w:val="7B4A12"/>
      <w:sz w:val="26"/>
    </w:rPr>
  </w:style>
  <w:style w:type="paragraph" w:customStyle="1" w:styleId="RoleWife">
    <w:name w:val="RoleWife"/>
    <w:pPr>
      <w:spacing w:before="60" w:after="0"/>
    </w:pPr>
    <w:rPr>
      <w:rFonts w:ascii="Noto Sans CJK TC" w:eastAsia="Noto Sans CJK TC" w:hAnsi="Noto Sans CJK TC"/>
      <w:b/>
      <w:color w:val="7A2947"/>
      <w:sz w:val="23"/>
    </w:rPr>
  </w:style>
  <w:style w:type="paragraph" w:customStyle="1" w:styleId="RoleHusband">
    <w:name w:val="RoleHusband"/>
    <w:pPr>
      <w:spacing w:before="60" w:after="0"/>
    </w:pPr>
    <w:rPr>
      <w:rFonts w:ascii="Noto Sans CJK TC" w:eastAsia="Noto Sans CJK TC" w:hAnsi="Noto Sans CJK TC"/>
      <w:b/>
      <w:color w:val="264E70"/>
      <w:sz w:val="23"/>
    </w:rPr>
  </w:style>
  <w:style w:type="paragraph" w:customStyle="1" w:styleId="Cue">
    <w:name w:val="Cue"/>
    <w:pPr>
      <w:spacing w:before="40" w:after="80"/>
    </w:pPr>
    <w:rPr>
      <w:rFonts w:ascii="Noto Sans CJK TC" w:eastAsia="Noto Sans CJK TC" w:hAnsi="Noto Sans CJK TC"/>
      <w:color w:val="666666"/>
      <w:sz w:val="21"/>
    </w:rPr>
  </w:style>
  <w:style w:type="paragraph" w:styleId="Web">
    <w:name w:val="Normal (Web)"/>
    <w:basedOn w:val="a1"/>
    <w:uiPriority w:val="99"/>
    <w:semiHidden/>
    <w:unhideWhenUsed/>
    <w:rsid w:val="007C2122"/>
    <w:rPr>
      <w:rFonts w:ascii="Times New Roman" w:hAnsi="Times New Roman" w:cs="Times New Roman"/>
      <w:sz w:val="24"/>
      <w:szCs w:val="24"/>
    </w:rPr>
  </w:style>
  <w:style w:type="character" w:styleId="affa">
    <w:name w:val="annotation reference"/>
    <w:basedOn w:val="a2"/>
    <w:uiPriority w:val="99"/>
    <w:semiHidden/>
    <w:unhideWhenUsed/>
    <w:rsid w:val="00812D2F"/>
    <w:rPr>
      <w:sz w:val="18"/>
      <w:szCs w:val="18"/>
    </w:rPr>
  </w:style>
  <w:style w:type="paragraph" w:styleId="affb">
    <w:name w:val="annotation text"/>
    <w:basedOn w:val="a1"/>
    <w:link w:val="affc"/>
    <w:uiPriority w:val="99"/>
    <w:semiHidden/>
    <w:unhideWhenUsed/>
    <w:rsid w:val="00812D2F"/>
  </w:style>
  <w:style w:type="character" w:customStyle="1" w:styleId="affc">
    <w:name w:val="註解文字 字元"/>
    <w:basedOn w:val="a2"/>
    <w:link w:val="affb"/>
    <w:uiPriority w:val="99"/>
    <w:semiHidden/>
    <w:rsid w:val="00812D2F"/>
    <w:rPr>
      <w:rFonts w:ascii="Noto Sans CJK TC" w:eastAsia="Noto Sans CJK TC" w:hAnsi="Noto Sans CJK TC"/>
      <w:sz w:val="23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812D2F"/>
    <w:rPr>
      <w:b/>
      <w:bCs/>
    </w:rPr>
  </w:style>
  <w:style w:type="character" w:customStyle="1" w:styleId="affe">
    <w:name w:val="註解主旨 字元"/>
    <w:basedOn w:val="affc"/>
    <w:link w:val="affd"/>
    <w:uiPriority w:val="99"/>
    <w:semiHidden/>
    <w:rsid w:val="00812D2F"/>
    <w:rPr>
      <w:rFonts w:ascii="Noto Sans CJK TC" w:eastAsia="Noto Sans CJK TC" w:hAnsi="Noto Sans CJK TC"/>
      <w:b/>
      <w:bCs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8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啟殷 × 芷蕎婚禮完整司儀稿</dc:title>
  <dc:subject>2026年10月10日婚禮現場列印版</dc:subject>
  <dc:creator/>
  <cp:keywords/>
  <dc:description/>
  <cp:lastModifiedBy>JT chen</cp:lastModifiedBy>
  <cp:revision>22</cp:revision>
  <dcterms:created xsi:type="dcterms:W3CDTF">2013-12-23T23:15:00Z</dcterms:created>
  <dcterms:modified xsi:type="dcterms:W3CDTF">2026-10-09T16:05:00Z</dcterms:modified>
  <cp:category/>
</cp:coreProperties>
</file>